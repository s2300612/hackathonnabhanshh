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A594F" w14:textId="46096B12" w:rsidR="00E821B4" w:rsidRPr="00D27BFA" w:rsidRDefault="00000000">
      <w:pPr>
        <w:pStyle w:val="Heading1"/>
        <w:rPr>
          <w:b w:val="0"/>
          <w:bCs w:val="0"/>
        </w:rPr>
      </w:pPr>
      <w:r w:rsidRPr="00D27BFA">
        <w:rPr>
          <w:b w:val="0"/>
          <w:bCs w:val="0"/>
        </w:rPr>
        <w:t>User Testing Report — Camera+</w:t>
      </w:r>
    </w:p>
    <w:p w14:paraId="4AB10C5B" w14:textId="1FAD0B74" w:rsidR="00E821B4" w:rsidRPr="00D27BFA" w:rsidRDefault="00000000">
      <w:r w:rsidRPr="00D27BFA">
        <w:t>Module: Mobile Applications (UFCF7H-15-3)</w:t>
      </w:r>
      <w:r w:rsidRPr="00D27BFA">
        <w:br/>
        <w:t>App Title: Camera+</w:t>
      </w:r>
      <w:r w:rsidRPr="00D27BFA">
        <w:br/>
        <w:t>Student: Ali Nabhan Aboobakuru</w:t>
      </w:r>
      <w:r w:rsidRPr="00D27BFA">
        <w:br/>
        <w:t>Word count (target): ~1,200–1,400</w:t>
      </w:r>
      <w:r w:rsidRPr="00D27BFA">
        <w:br/>
      </w:r>
    </w:p>
    <w:p w14:paraId="0533E50A" w14:textId="77777777" w:rsidR="00E821B4" w:rsidRPr="00D27BFA" w:rsidRDefault="00000000">
      <w:pPr>
        <w:pStyle w:val="Heading2"/>
        <w:rPr>
          <w:b w:val="0"/>
          <w:bCs w:val="0"/>
        </w:rPr>
      </w:pPr>
      <w:r w:rsidRPr="00D27BFA">
        <w:rPr>
          <w:b w:val="0"/>
          <w:bCs w:val="0"/>
        </w:rPr>
        <w:t>1) Overview</w:t>
      </w:r>
    </w:p>
    <w:p w14:paraId="32E66C47" w14:textId="77777777" w:rsidR="00E821B4" w:rsidRPr="00D27BFA" w:rsidRDefault="00000000">
      <w:r w:rsidRPr="00D27BFA">
        <w:t xml:space="preserve">This report documents the user testing and post‑mortem evaluation of Camera+, a React‑Native (Expo) app that helps students capture whiteboard/notebook sketches and prepare them for diagramming tools (e.g., draw.io). The app provides a live camera with overlay looks (none, night, thermal, tint), a Settings screen to tweak intensities, an Album screen that lists recent photos from the device, and a Photo Editor that can bake overlays into an exported copy (via view‑shot). State is managed with </w:t>
      </w:r>
      <w:proofErr w:type="spellStart"/>
      <w:r w:rsidRPr="00D27BFA">
        <w:t>MobX</w:t>
      </w:r>
      <w:proofErr w:type="spellEnd"/>
      <w:r w:rsidRPr="00D27BFA">
        <w:t xml:space="preserve"> (for UI and preference state) and </w:t>
      </w:r>
      <w:proofErr w:type="spellStart"/>
      <w:r w:rsidRPr="00D27BFA">
        <w:t>AsyncStorage</w:t>
      </w:r>
      <w:proofErr w:type="spellEnd"/>
      <w:r w:rsidRPr="00D27BFA">
        <w:t xml:space="preserve"> (for persisted preferences).</w:t>
      </w:r>
    </w:p>
    <w:p w14:paraId="4CD4A9BF" w14:textId="77777777" w:rsidR="00E821B4" w:rsidRPr="00D27BFA" w:rsidRDefault="00000000">
      <w:r w:rsidRPr="00D27BFA">
        <w:t>Testing goals were to evaluate (</w:t>
      </w:r>
      <w:proofErr w:type="spellStart"/>
      <w:r w:rsidRPr="00D27BFA">
        <w:t>i</w:t>
      </w:r>
      <w:proofErr w:type="spellEnd"/>
      <w:r w:rsidRPr="00D27BFA">
        <w:t>) how easily users can capture/edit/export; (ii) whether permissions and album behavior feel predictable; and (iii) whether the overlay UX (buttons/sliders) is understandable and responsive.</w:t>
      </w:r>
    </w:p>
    <w:p w14:paraId="1580E8F2" w14:textId="77777777" w:rsidR="00E821B4" w:rsidRPr="00D27BFA" w:rsidRDefault="00000000">
      <w:pPr>
        <w:pStyle w:val="Heading2"/>
        <w:rPr>
          <w:b w:val="0"/>
          <w:bCs w:val="0"/>
        </w:rPr>
      </w:pPr>
      <w:r w:rsidRPr="00D27BFA">
        <w:rPr>
          <w:b w:val="0"/>
          <w:bCs w:val="0"/>
        </w:rPr>
        <w:t>2) Testing Design &amp; Methodology</w:t>
      </w:r>
    </w:p>
    <w:p w14:paraId="0D753641" w14:textId="77777777" w:rsidR="00E821B4" w:rsidRPr="00D27BFA" w:rsidRDefault="00000000">
      <w:r w:rsidRPr="00D27BFA">
        <w:t>Objectives</w:t>
      </w:r>
    </w:p>
    <w:p w14:paraId="64AF00C7" w14:textId="725D7D95" w:rsidR="00E821B4" w:rsidRPr="00D27BFA" w:rsidRDefault="00000000">
      <w:pPr>
        <w:pStyle w:val="ListBullet"/>
      </w:pPr>
      <w:r w:rsidRPr="00D27BFA">
        <w:t>Discoverability &amp; flow: launch → capture → edit → export</w:t>
      </w:r>
    </w:p>
    <w:p w14:paraId="28BDAFBB" w14:textId="07A7BA7D" w:rsidR="00E821B4" w:rsidRPr="00D27BFA" w:rsidRDefault="00000000">
      <w:pPr>
        <w:pStyle w:val="ListBullet"/>
      </w:pPr>
      <w:r w:rsidRPr="00D27BFA">
        <w:t>Usability of overlays: night/thermal/tint + sliders</w:t>
      </w:r>
    </w:p>
    <w:p w14:paraId="100B5FD2" w14:textId="48A9FC8A" w:rsidR="00E821B4" w:rsidRPr="00D27BFA" w:rsidRDefault="00000000">
      <w:pPr>
        <w:pStyle w:val="ListBullet"/>
      </w:pPr>
      <w:r w:rsidRPr="00D27BFA">
        <w:t>Predictability of storage: capture stays in‑app until Export</w:t>
      </w:r>
    </w:p>
    <w:p w14:paraId="1F67A853" w14:textId="3C4A1DA3" w:rsidR="00E821B4" w:rsidRPr="00D27BFA" w:rsidRDefault="00000000">
      <w:pPr>
        <w:pStyle w:val="ListBullet"/>
      </w:pPr>
      <w:r w:rsidRPr="00D27BFA">
        <w:t>Reliability: no crashes, duplicates, or missing thumbnails</w:t>
      </w:r>
    </w:p>
    <w:p w14:paraId="66B131FF" w14:textId="77777777" w:rsidR="00E821B4" w:rsidRPr="00D27BFA" w:rsidRDefault="00000000">
      <w:r w:rsidRPr="00D27BFA">
        <w:t>Participants (</w:t>
      </w:r>
      <w:proofErr w:type="spellStart"/>
      <w:r w:rsidRPr="00D27BFA">
        <w:t>anonymised</w:t>
      </w:r>
      <w:proofErr w:type="spellEnd"/>
      <w:r w:rsidRPr="00D27BFA">
        <w:t>)</w:t>
      </w:r>
    </w:p>
    <w:p w14:paraId="36D7E62B" w14:textId="025FD873" w:rsidR="00E821B4" w:rsidRPr="00D27BFA" w:rsidRDefault="00000000">
      <w:pPr>
        <w:pStyle w:val="ListBullet"/>
      </w:pPr>
      <w:r w:rsidRPr="00D27BFA">
        <w:t>P1 (Student, 21, Android) — frequent note‑taker</w:t>
      </w:r>
    </w:p>
    <w:p w14:paraId="13A5D3FE" w14:textId="31FF6C46" w:rsidR="00E821B4" w:rsidRPr="00D27BFA" w:rsidRDefault="00000000">
      <w:pPr>
        <w:pStyle w:val="ListBullet"/>
      </w:pPr>
      <w:r w:rsidRPr="00D27BFA">
        <w:t>P2 (Designer, 27, Android) — cares about color/clarity</w:t>
      </w:r>
    </w:p>
    <w:p w14:paraId="5BC27EFA" w14:textId="2EE991A0" w:rsidR="00E821B4" w:rsidRPr="00D27BFA" w:rsidRDefault="00000000">
      <w:pPr>
        <w:pStyle w:val="ListBullet"/>
      </w:pPr>
      <w:r w:rsidRPr="00D27BFA">
        <w:t>P3 (Lecturer, 35, Android phone + tablet) — low‑light board photos</w:t>
      </w:r>
    </w:p>
    <w:p w14:paraId="4F8E3681" w14:textId="51846996" w:rsidR="00E821B4" w:rsidRPr="00D27BFA" w:rsidRDefault="00000000">
      <w:pPr>
        <w:pStyle w:val="ListBullet"/>
      </w:pPr>
      <w:r w:rsidRPr="00D27BFA">
        <w:t>P4 (Photographer, 30, Android) — export quality</w:t>
      </w:r>
    </w:p>
    <w:p w14:paraId="1DCDCC1B" w14:textId="77777777" w:rsidR="00E821B4" w:rsidRPr="00D27BFA" w:rsidRDefault="00000000">
      <w:r w:rsidRPr="00D27BFA">
        <w:t>Environment</w:t>
      </w:r>
    </w:p>
    <w:p w14:paraId="7B1BE818" w14:textId="5FD37DC0" w:rsidR="00E821B4" w:rsidRPr="00D27BFA" w:rsidRDefault="00000000">
      <w:pPr>
        <w:pStyle w:val="ListBullet"/>
      </w:pPr>
      <w:r w:rsidRPr="00D27BFA">
        <w:t>Devices: Samsung A52 (Android 14), Pixel 6 emulator</w:t>
      </w:r>
    </w:p>
    <w:p w14:paraId="78A3DB13" w14:textId="4F8C1BEB" w:rsidR="00E821B4" w:rsidRPr="00D27BFA" w:rsidRDefault="00000000">
      <w:pPr>
        <w:pStyle w:val="ListBullet"/>
      </w:pPr>
      <w:r w:rsidRPr="00D27BFA">
        <w:t>Build: Expo Go (SDK 54), React Native 0.81</w:t>
      </w:r>
    </w:p>
    <w:p w14:paraId="41185992" w14:textId="4D17F929" w:rsidR="00E821B4" w:rsidRPr="00D27BFA" w:rsidRDefault="00000000">
      <w:pPr>
        <w:pStyle w:val="ListBullet"/>
      </w:pPr>
      <w:r w:rsidRPr="00D27BFA">
        <w:t>Session: 20–25 minutes each</w:t>
      </w:r>
    </w:p>
    <w:p w14:paraId="5E30FEA5" w14:textId="77777777" w:rsidR="00E821B4" w:rsidRPr="00D27BFA" w:rsidRDefault="00000000">
      <w:r w:rsidRPr="00D27BFA">
        <w:t>Tasks</w:t>
      </w:r>
    </w:p>
    <w:p w14:paraId="18A5DA28" w14:textId="2BBE7E3A" w:rsidR="00E821B4" w:rsidRPr="00D27BFA" w:rsidRDefault="00000000">
      <w:pPr>
        <w:pStyle w:val="ListBullet"/>
      </w:pPr>
      <w:r w:rsidRPr="00D27BFA">
        <w:t>Launch app → grant camera/media permissions</w:t>
      </w:r>
    </w:p>
    <w:p w14:paraId="2DAEFEAF" w14:textId="45FD32DD" w:rsidR="00E821B4" w:rsidRPr="00D27BFA" w:rsidRDefault="00000000">
      <w:pPr>
        <w:pStyle w:val="ListBullet"/>
      </w:pPr>
      <w:r w:rsidRPr="00D27BFA">
        <w:lastRenderedPageBreak/>
        <w:t>Capture a photo in Camera+</w:t>
      </w:r>
    </w:p>
    <w:p w14:paraId="2D6D445C" w14:textId="1D95202E" w:rsidR="00E821B4" w:rsidRPr="00D27BFA" w:rsidRDefault="00000000">
      <w:pPr>
        <w:pStyle w:val="ListBullet"/>
      </w:pPr>
      <w:r w:rsidRPr="00D27BFA">
        <w:t>Open Album → choose photo → Edit</w:t>
      </w:r>
    </w:p>
    <w:p w14:paraId="53E44D85" w14:textId="7D003AA8" w:rsidR="00E821B4" w:rsidRPr="00D27BFA" w:rsidRDefault="00000000">
      <w:pPr>
        <w:pStyle w:val="ListBullet"/>
      </w:pPr>
      <w:r w:rsidRPr="00D27BFA">
        <w:t>Apply night/thermal/tint; adjust sliders</w:t>
      </w:r>
    </w:p>
    <w:p w14:paraId="787EC7D2" w14:textId="0CD736D8" w:rsidR="00E821B4" w:rsidRPr="00D27BFA" w:rsidRDefault="00000000">
      <w:pPr>
        <w:pStyle w:val="ListBullet"/>
      </w:pPr>
      <w:r w:rsidRPr="00D27BFA">
        <w:t>Export → confirm baked copy in gallery</w:t>
      </w:r>
    </w:p>
    <w:p w14:paraId="32C4C1B2" w14:textId="375FC107" w:rsidR="00E821B4" w:rsidRPr="00D27BFA" w:rsidRDefault="00000000">
      <w:pPr>
        <w:pStyle w:val="ListBullet"/>
      </w:pPr>
      <w:r w:rsidRPr="00D27BFA">
        <w:t>Change defaults in Settings and verify in Camera+</w:t>
      </w:r>
    </w:p>
    <w:p w14:paraId="4551012B" w14:textId="77777777" w:rsidR="006D69A9" w:rsidRPr="00D27BFA" w:rsidRDefault="006D69A9" w:rsidP="006D69A9">
      <w:pPr>
        <w:pStyle w:val="ListBullet"/>
        <w:numPr>
          <w:ilvl w:val="0"/>
          <w:numId w:val="0"/>
        </w:numPr>
        <w:ind w:left="360" w:hanging="360"/>
      </w:pPr>
    </w:p>
    <w:p w14:paraId="53ED71C7" w14:textId="77777777" w:rsidR="006D69A9" w:rsidRPr="00D27BFA" w:rsidRDefault="006D69A9" w:rsidP="006D69A9">
      <w:pPr>
        <w:pStyle w:val="NormalWeb"/>
      </w:pPr>
      <w:r w:rsidRPr="00D27BFA">
        <w:rPr>
          <w:rStyle w:val="Strong"/>
          <w:b w:val="0"/>
          <w:bCs w:val="0"/>
        </w:rPr>
        <w:t>Issue Severity Scale</w:t>
      </w:r>
    </w:p>
    <w:p w14:paraId="5732CC2A" w14:textId="77777777" w:rsidR="006D69A9" w:rsidRPr="00D27BFA" w:rsidRDefault="006D69A9" w:rsidP="006D69A9">
      <w:pPr>
        <w:pStyle w:val="NormalWeb"/>
        <w:numPr>
          <w:ilvl w:val="0"/>
          <w:numId w:val="10"/>
        </w:numPr>
      </w:pPr>
      <w:r w:rsidRPr="00D27BFA">
        <w:rPr>
          <w:rStyle w:val="Strong"/>
          <w:b w:val="0"/>
          <w:bCs w:val="0"/>
        </w:rPr>
        <w:t>High</w:t>
      </w:r>
      <w:r w:rsidRPr="00D27BFA">
        <w:t xml:space="preserve"> – Blocks task completion</w:t>
      </w:r>
    </w:p>
    <w:p w14:paraId="52CF3E2C" w14:textId="77777777" w:rsidR="006D69A9" w:rsidRPr="00D27BFA" w:rsidRDefault="006D69A9" w:rsidP="006D69A9">
      <w:pPr>
        <w:pStyle w:val="NormalWeb"/>
        <w:numPr>
          <w:ilvl w:val="0"/>
          <w:numId w:val="10"/>
        </w:numPr>
      </w:pPr>
      <w:r w:rsidRPr="00D27BFA">
        <w:rPr>
          <w:rStyle w:val="Strong"/>
          <w:b w:val="0"/>
          <w:bCs w:val="0"/>
        </w:rPr>
        <w:t>Medium</w:t>
      </w:r>
      <w:r w:rsidRPr="00D27BFA">
        <w:t xml:space="preserve"> – Task completed but slower/confusing</w:t>
      </w:r>
    </w:p>
    <w:p w14:paraId="739112CB" w14:textId="77777777" w:rsidR="006D69A9" w:rsidRPr="00D27BFA" w:rsidRDefault="006D69A9" w:rsidP="006D69A9">
      <w:pPr>
        <w:pStyle w:val="NormalWeb"/>
        <w:numPr>
          <w:ilvl w:val="0"/>
          <w:numId w:val="10"/>
        </w:numPr>
      </w:pPr>
      <w:r w:rsidRPr="00D27BFA">
        <w:rPr>
          <w:rStyle w:val="Strong"/>
          <w:b w:val="0"/>
          <w:bCs w:val="0"/>
        </w:rPr>
        <w:t>Low</w:t>
      </w:r>
      <w:r w:rsidRPr="00D27BFA">
        <w:t xml:space="preserve"> – Cosmetic; no impact on completion</w:t>
      </w:r>
    </w:p>
    <w:p w14:paraId="455AA267" w14:textId="77777777" w:rsidR="006D69A9" w:rsidRPr="00D27BFA" w:rsidRDefault="006D69A9" w:rsidP="006D69A9">
      <w:pPr>
        <w:pStyle w:val="ListBullet"/>
        <w:numPr>
          <w:ilvl w:val="0"/>
          <w:numId w:val="0"/>
        </w:numPr>
        <w:ind w:left="360" w:hanging="360"/>
      </w:pPr>
    </w:p>
    <w:p w14:paraId="713D7E00" w14:textId="77777777" w:rsidR="006D69A9" w:rsidRPr="00D27BFA" w:rsidRDefault="006D69A9" w:rsidP="006D69A9">
      <w:pPr>
        <w:pStyle w:val="ListBullet"/>
        <w:numPr>
          <w:ilvl w:val="0"/>
          <w:numId w:val="0"/>
        </w:numPr>
        <w:ind w:left="360" w:hanging="360"/>
      </w:pPr>
    </w:p>
    <w:p w14:paraId="29A93DDA" w14:textId="49E2BE47" w:rsidR="006D69A9" w:rsidRPr="00D27BFA" w:rsidRDefault="006D69A9" w:rsidP="006D69A9">
      <w:pPr>
        <w:pStyle w:val="ListBullet"/>
        <w:numPr>
          <w:ilvl w:val="0"/>
          <w:numId w:val="0"/>
        </w:numPr>
        <w:ind w:left="360" w:hanging="360"/>
      </w:pPr>
      <w:r w:rsidRPr="00D27BFA">
        <w:rPr>
          <w:rStyle w:val="Strong"/>
          <w:b w:val="0"/>
          <w:bCs w:val="0"/>
        </w:rPr>
        <w:t>Consent &amp; Data Handling</w:t>
      </w:r>
      <w:r w:rsidRPr="00D27BFA">
        <w:br/>
        <w:t xml:space="preserve">Participants gave verbal consent. Only </w:t>
      </w:r>
      <w:proofErr w:type="spellStart"/>
      <w:r w:rsidRPr="00D27BFA">
        <w:t>anonymised</w:t>
      </w:r>
      <w:proofErr w:type="spellEnd"/>
      <w:r w:rsidRPr="00D27BFA">
        <w:t xml:space="preserve"> notes and screen recordings were kept; no personal data was collected or stored.</w:t>
      </w:r>
    </w:p>
    <w:p w14:paraId="41478DA0" w14:textId="77777777" w:rsidR="00E821B4" w:rsidRPr="00D27BFA" w:rsidRDefault="00000000">
      <w:pPr>
        <w:pStyle w:val="Heading2"/>
        <w:rPr>
          <w:b w:val="0"/>
          <w:bCs w:val="0"/>
        </w:rPr>
      </w:pPr>
      <w:r w:rsidRPr="00D27BFA">
        <w:rPr>
          <w:b w:val="0"/>
          <w:bCs w:val="0"/>
        </w:rPr>
        <w:t>3) Execution &amp; Evidence</w:t>
      </w:r>
    </w:p>
    <w:p w14:paraId="7111034C" w14:textId="77777777" w:rsidR="00E821B4" w:rsidRPr="00D27BFA" w:rsidRDefault="00000000">
      <w:r w:rsidRPr="00D27BFA">
        <w:t>4 sessions completed; artifacts: screen recordings, 12 screenshots, observation notes, short surveys.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94"/>
      </w:tblGrid>
      <w:tr w:rsidR="00E821B4" w:rsidRPr="00D27BFA" w14:paraId="519D0062" w14:textId="77777777" w:rsidTr="006D69A9">
        <w:tc>
          <w:tcPr>
            <w:tcW w:w="1440" w:type="dxa"/>
          </w:tcPr>
          <w:p w14:paraId="34B86216" w14:textId="77777777" w:rsidR="00E821B4" w:rsidRPr="00D27BFA" w:rsidRDefault="00000000">
            <w:r w:rsidRPr="00D27BFA">
              <w:t>Task</w:t>
            </w:r>
          </w:p>
        </w:tc>
        <w:tc>
          <w:tcPr>
            <w:tcW w:w="1440" w:type="dxa"/>
          </w:tcPr>
          <w:p w14:paraId="2097B9FD" w14:textId="77777777" w:rsidR="00E821B4" w:rsidRPr="00D27BFA" w:rsidRDefault="00000000">
            <w:r w:rsidRPr="00D27BFA">
              <w:t>P1</w:t>
            </w:r>
          </w:p>
        </w:tc>
        <w:tc>
          <w:tcPr>
            <w:tcW w:w="1440" w:type="dxa"/>
          </w:tcPr>
          <w:p w14:paraId="77C6EA23" w14:textId="77777777" w:rsidR="00E821B4" w:rsidRPr="00D27BFA" w:rsidRDefault="00000000">
            <w:r w:rsidRPr="00D27BFA">
              <w:t>P2</w:t>
            </w:r>
          </w:p>
        </w:tc>
        <w:tc>
          <w:tcPr>
            <w:tcW w:w="1440" w:type="dxa"/>
          </w:tcPr>
          <w:p w14:paraId="251128A4" w14:textId="77777777" w:rsidR="00E821B4" w:rsidRPr="00D27BFA" w:rsidRDefault="00000000">
            <w:r w:rsidRPr="00D27BFA">
              <w:t>P3</w:t>
            </w:r>
          </w:p>
        </w:tc>
        <w:tc>
          <w:tcPr>
            <w:tcW w:w="1440" w:type="dxa"/>
          </w:tcPr>
          <w:p w14:paraId="1E50F306" w14:textId="77777777" w:rsidR="00E821B4" w:rsidRPr="00D27BFA" w:rsidRDefault="00000000">
            <w:r w:rsidRPr="00D27BFA">
              <w:t>P4</w:t>
            </w:r>
          </w:p>
        </w:tc>
        <w:tc>
          <w:tcPr>
            <w:tcW w:w="1440" w:type="dxa"/>
          </w:tcPr>
          <w:p w14:paraId="2287DFAF" w14:textId="77777777" w:rsidR="00E821B4" w:rsidRPr="00D27BFA" w:rsidRDefault="00000000">
            <w:r w:rsidRPr="00D27BFA">
              <w:t>Notes</w:t>
            </w:r>
          </w:p>
        </w:tc>
      </w:tr>
      <w:tr w:rsidR="00E821B4" w:rsidRPr="00D27BFA" w14:paraId="00BD22B7" w14:textId="77777777" w:rsidTr="006D69A9">
        <w:tc>
          <w:tcPr>
            <w:tcW w:w="1440" w:type="dxa"/>
          </w:tcPr>
          <w:p w14:paraId="0F249834" w14:textId="77777777" w:rsidR="00E821B4" w:rsidRPr="00D27BFA" w:rsidRDefault="00000000">
            <w:r w:rsidRPr="00D27BFA">
              <w:t>Launch &amp; grant permissions</w:t>
            </w:r>
          </w:p>
        </w:tc>
        <w:tc>
          <w:tcPr>
            <w:tcW w:w="1440" w:type="dxa"/>
          </w:tcPr>
          <w:p w14:paraId="09EFCC40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4F7B600E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4B20EAC0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48DAB6A5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099DAB31" w14:textId="77777777" w:rsidR="00E821B4" w:rsidRPr="00D27BFA" w:rsidRDefault="00000000">
            <w:r w:rsidRPr="00D27BFA">
              <w:t>Clear prompts</w:t>
            </w:r>
          </w:p>
        </w:tc>
      </w:tr>
      <w:tr w:rsidR="00E821B4" w:rsidRPr="00D27BFA" w14:paraId="3251AC53" w14:textId="77777777" w:rsidTr="006D69A9">
        <w:tc>
          <w:tcPr>
            <w:tcW w:w="1440" w:type="dxa"/>
          </w:tcPr>
          <w:p w14:paraId="72E96486" w14:textId="77777777" w:rsidR="00E821B4" w:rsidRPr="00D27BFA" w:rsidRDefault="00000000">
            <w:r w:rsidRPr="00D27BFA">
              <w:t>Capture photo</w:t>
            </w:r>
          </w:p>
        </w:tc>
        <w:tc>
          <w:tcPr>
            <w:tcW w:w="1440" w:type="dxa"/>
          </w:tcPr>
          <w:p w14:paraId="7EC262A9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024FEE0D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4F6C178D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00D06A39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5687C9B3" w14:textId="77777777" w:rsidR="00E821B4" w:rsidRPr="00D27BFA" w:rsidRDefault="00000000">
            <w:r w:rsidRPr="00D27BFA">
              <w:t>Haptic feedback helpful</w:t>
            </w:r>
          </w:p>
        </w:tc>
      </w:tr>
      <w:tr w:rsidR="00E821B4" w:rsidRPr="00D27BFA" w14:paraId="7EEA502F" w14:textId="77777777" w:rsidTr="006D69A9">
        <w:tc>
          <w:tcPr>
            <w:tcW w:w="1440" w:type="dxa"/>
          </w:tcPr>
          <w:p w14:paraId="024CB85C" w14:textId="77777777" w:rsidR="00E821B4" w:rsidRPr="00D27BFA" w:rsidRDefault="00000000">
            <w:r w:rsidRPr="00D27BFA">
              <w:t>Open Album &amp; pick photo</w:t>
            </w:r>
          </w:p>
        </w:tc>
        <w:tc>
          <w:tcPr>
            <w:tcW w:w="1440" w:type="dxa"/>
          </w:tcPr>
          <w:p w14:paraId="54494A7B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1ABB3F35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1C749BAA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40848034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3637349E" w14:textId="77777777" w:rsidR="00E821B4" w:rsidRPr="00D27BFA" w:rsidRDefault="00000000">
            <w:r w:rsidRPr="00D27BFA">
              <w:t>Thumbnails ok</w:t>
            </w:r>
          </w:p>
        </w:tc>
      </w:tr>
      <w:tr w:rsidR="00E821B4" w:rsidRPr="00D27BFA" w14:paraId="73AF0D71" w14:textId="77777777" w:rsidTr="006D69A9">
        <w:tc>
          <w:tcPr>
            <w:tcW w:w="1440" w:type="dxa"/>
          </w:tcPr>
          <w:p w14:paraId="7E132384" w14:textId="77777777" w:rsidR="00E821B4" w:rsidRPr="00D27BFA" w:rsidRDefault="00000000">
            <w:r w:rsidRPr="00D27BFA">
              <w:t>Edit overlays</w:t>
            </w:r>
          </w:p>
        </w:tc>
        <w:tc>
          <w:tcPr>
            <w:tcW w:w="1440" w:type="dxa"/>
          </w:tcPr>
          <w:p w14:paraId="3F467650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0D35C28B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6274FC0D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3CF66959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54344104" w14:textId="77777777" w:rsidR="00E821B4" w:rsidRPr="00D27BFA" w:rsidRDefault="00000000">
            <w:r w:rsidRPr="00D27BFA">
              <w:t>Sliders understood</w:t>
            </w:r>
          </w:p>
        </w:tc>
      </w:tr>
      <w:tr w:rsidR="00E821B4" w:rsidRPr="00D27BFA" w14:paraId="617FFD7B" w14:textId="77777777" w:rsidTr="006D69A9">
        <w:tc>
          <w:tcPr>
            <w:tcW w:w="1440" w:type="dxa"/>
          </w:tcPr>
          <w:p w14:paraId="1DA3A3D6" w14:textId="77777777" w:rsidR="00E821B4" w:rsidRPr="00D27BFA" w:rsidRDefault="00000000">
            <w:r w:rsidRPr="00D27BFA">
              <w:t>Export baked copy</w:t>
            </w:r>
          </w:p>
        </w:tc>
        <w:tc>
          <w:tcPr>
            <w:tcW w:w="1440" w:type="dxa"/>
          </w:tcPr>
          <w:p w14:paraId="29D0FEEB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51D03D5C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3CCED0E8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65312FFE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2B0B09B4" w14:textId="77777777" w:rsidR="00E821B4" w:rsidRPr="00D27BFA" w:rsidRDefault="00000000">
            <w:r w:rsidRPr="00D27BFA">
              <w:t>Spinner OK after fix</w:t>
            </w:r>
          </w:p>
        </w:tc>
      </w:tr>
      <w:tr w:rsidR="00E821B4" w:rsidRPr="00D27BFA" w14:paraId="211D0D7B" w14:textId="77777777" w:rsidTr="006D69A9">
        <w:tc>
          <w:tcPr>
            <w:tcW w:w="1440" w:type="dxa"/>
          </w:tcPr>
          <w:p w14:paraId="062C2F47" w14:textId="77777777" w:rsidR="00E821B4" w:rsidRPr="00D27BFA" w:rsidRDefault="00000000">
            <w:r w:rsidRPr="00D27BFA">
              <w:t>Change defaults in Settings</w:t>
            </w:r>
          </w:p>
        </w:tc>
        <w:tc>
          <w:tcPr>
            <w:tcW w:w="1440" w:type="dxa"/>
          </w:tcPr>
          <w:p w14:paraId="681E773B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73D0F45D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323B7D23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2F3C6A2D" w14:textId="77777777" w:rsidR="00E821B4" w:rsidRPr="00D27BFA" w:rsidRDefault="00000000">
            <w:r w:rsidRPr="00D27BF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</w:tcPr>
          <w:p w14:paraId="3BC21E9C" w14:textId="77777777" w:rsidR="00E821B4" w:rsidRPr="00D27BFA" w:rsidRDefault="00000000">
            <w:proofErr w:type="spellStart"/>
            <w:r w:rsidRPr="00D27BFA">
              <w:t>MobX</w:t>
            </w:r>
            <w:proofErr w:type="spellEnd"/>
            <w:r w:rsidRPr="00D27BFA">
              <w:t xml:space="preserve"> + </w:t>
            </w:r>
            <w:proofErr w:type="spellStart"/>
            <w:r w:rsidRPr="00D27BFA">
              <w:t>AsyncStorage</w:t>
            </w:r>
            <w:proofErr w:type="spellEnd"/>
          </w:p>
        </w:tc>
      </w:tr>
    </w:tbl>
    <w:p w14:paraId="729AF41C" w14:textId="77777777" w:rsidR="00E821B4" w:rsidRPr="00D27BFA" w:rsidRDefault="00000000">
      <w:pPr>
        <w:pStyle w:val="Heading2"/>
        <w:rPr>
          <w:b w:val="0"/>
          <w:bCs w:val="0"/>
        </w:rPr>
      </w:pPr>
      <w:r w:rsidRPr="00D27BFA">
        <w:rPr>
          <w:b w:val="0"/>
          <w:bCs w:val="0"/>
        </w:rPr>
        <w:t>4) Analysis &amp; Findings</w:t>
      </w:r>
    </w:p>
    <w:p w14:paraId="3D93BA80" w14:textId="77777777" w:rsidR="00E821B4" w:rsidRPr="00D27BFA" w:rsidRDefault="00000000">
      <w:r w:rsidRPr="00D27BFA">
        <w:t>What worked well</w:t>
      </w:r>
    </w:p>
    <w:p w14:paraId="6766A2BB" w14:textId="6F7D0B19" w:rsidR="00E821B4" w:rsidRPr="00D27BFA" w:rsidRDefault="00000000">
      <w:pPr>
        <w:pStyle w:val="ListBullet"/>
      </w:pPr>
      <w:r w:rsidRPr="00D27BFA">
        <w:t>Clear preview vs export model</w:t>
      </w:r>
    </w:p>
    <w:p w14:paraId="677DBECA" w14:textId="2B1FAAF4" w:rsidR="00E821B4" w:rsidRPr="00D27BFA" w:rsidRDefault="00000000">
      <w:pPr>
        <w:pStyle w:val="ListBullet"/>
      </w:pPr>
      <w:r w:rsidRPr="00D27BFA">
        <w:t>Overlay affordances (pills + sliders) easy to learn</w:t>
      </w:r>
    </w:p>
    <w:p w14:paraId="5E0D49EF" w14:textId="78EE29A1" w:rsidR="00E821B4" w:rsidRPr="00D27BFA" w:rsidRDefault="00000000">
      <w:pPr>
        <w:pStyle w:val="ListBullet"/>
      </w:pPr>
      <w:r w:rsidRPr="00D27BFA">
        <w:t>Responsive captures and editor updates</w:t>
      </w:r>
    </w:p>
    <w:p w14:paraId="3EDA4E02" w14:textId="77777777" w:rsidR="00E821B4" w:rsidRPr="00D27BFA" w:rsidRDefault="00000000">
      <w:r w:rsidRPr="00D27BFA">
        <w:lastRenderedPageBreak/>
        <w:t>Issues &amp;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21B4" w:rsidRPr="00D27BFA" w14:paraId="61AEC67F" w14:textId="77777777" w:rsidTr="006D69A9">
        <w:tc>
          <w:tcPr>
            <w:tcW w:w="2160" w:type="dxa"/>
          </w:tcPr>
          <w:p w14:paraId="57EF8A0D" w14:textId="77777777" w:rsidR="00E821B4" w:rsidRPr="00D27BFA" w:rsidRDefault="00000000">
            <w:r w:rsidRPr="00D27BFA">
              <w:t>Issue</w:t>
            </w:r>
          </w:p>
        </w:tc>
        <w:tc>
          <w:tcPr>
            <w:tcW w:w="2160" w:type="dxa"/>
          </w:tcPr>
          <w:p w14:paraId="1B900112" w14:textId="77777777" w:rsidR="00E821B4" w:rsidRPr="00D27BFA" w:rsidRDefault="00000000">
            <w:r w:rsidRPr="00D27BFA">
              <w:t>Severity</w:t>
            </w:r>
          </w:p>
        </w:tc>
        <w:tc>
          <w:tcPr>
            <w:tcW w:w="2160" w:type="dxa"/>
          </w:tcPr>
          <w:p w14:paraId="7E85DC0A" w14:textId="77777777" w:rsidR="00E821B4" w:rsidRPr="00D27BFA" w:rsidRDefault="00000000">
            <w:r w:rsidRPr="00D27BFA">
              <w:t>Root cause</w:t>
            </w:r>
          </w:p>
        </w:tc>
        <w:tc>
          <w:tcPr>
            <w:tcW w:w="2160" w:type="dxa"/>
          </w:tcPr>
          <w:p w14:paraId="705756ED" w14:textId="77777777" w:rsidR="00E821B4" w:rsidRPr="00D27BFA" w:rsidRDefault="00000000">
            <w:r w:rsidRPr="00D27BFA">
              <w:t>Fix</w:t>
            </w:r>
          </w:p>
        </w:tc>
      </w:tr>
      <w:tr w:rsidR="00E821B4" w:rsidRPr="00D27BFA" w14:paraId="1D2BDC6C" w14:textId="77777777" w:rsidTr="006D69A9">
        <w:tc>
          <w:tcPr>
            <w:tcW w:w="2160" w:type="dxa"/>
          </w:tcPr>
          <w:p w14:paraId="0901CE7B" w14:textId="77777777" w:rsidR="00E821B4" w:rsidRPr="00D27BFA" w:rsidRDefault="00000000">
            <w:r w:rsidRPr="00D27BFA">
              <w:t>Export spinner stuck</w:t>
            </w:r>
          </w:p>
        </w:tc>
        <w:tc>
          <w:tcPr>
            <w:tcW w:w="2160" w:type="dxa"/>
          </w:tcPr>
          <w:p w14:paraId="255AFE15" w14:textId="77777777" w:rsidR="00E821B4" w:rsidRPr="00D27BFA" w:rsidRDefault="00000000">
            <w:r w:rsidRPr="00D27BFA">
              <w:t>High</w:t>
            </w:r>
          </w:p>
        </w:tc>
        <w:tc>
          <w:tcPr>
            <w:tcW w:w="2160" w:type="dxa"/>
          </w:tcPr>
          <w:p w14:paraId="2ED2245A" w14:textId="77777777" w:rsidR="00E821B4" w:rsidRPr="00D27BFA" w:rsidRDefault="00000000">
            <w:r w:rsidRPr="00D27BFA">
              <w:t>Missing finally/timeout guard</w:t>
            </w:r>
          </w:p>
        </w:tc>
        <w:tc>
          <w:tcPr>
            <w:tcW w:w="2160" w:type="dxa"/>
          </w:tcPr>
          <w:p w14:paraId="4EC9576D" w14:textId="77777777" w:rsidR="00E821B4" w:rsidRPr="00D27BFA" w:rsidRDefault="00000000">
            <w:r w:rsidRPr="00D27BFA">
              <w:t>Added try/catch/finally with timeout and disabled button</w:t>
            </w:r>
          </w:p>
        </w:tc>
      </w:tr>
      <w:tr w:rsidR="00E821B4" w:rsidRPr="00D27BFA" w14:paraId="6F8F583C" w14:textId="77777777" w:rsidTr="006D69A9">
        <w:tc>
          <w:tcPr>
            <w:tcW w:w="2160" w:type="dxa"/>
          </w:tcPr>
          <w:p w14:paraId="36B3DD52" w14:textId="77777777" w:rsidR="00E821B4" w:rsidRPr="00D27BFA" w:rsidRDefault="00000000">
            <w:r w:rsidRPr="00D27BFA">
              <w:t>Capture button overlap</w:t>
            </w:r>
          </w:p>
        </w:tc>
        <w:tc>
          <w:tcPr>
            <w:tcW w:w="2160" w:type="dxa"/>
          </w:tcPr>
          <w:p w14:paraId="2D3E7492" w14:textId="77777777" w:rsidR="00E821B4" w:rsidRPr="00D27BFA" w:rsidRDefault="00000000">
            <w:r w:rsidRPr="00D27BFA">
              <w:t>Medium</w:t>
            </w:r>
          </w:p>
        </w:tc>
        <w:tc>
          <w:tcPr>
            <w:tcW w:w="2160" w:type="dxa"/>
          </w:tcPr>
          <w:p w14:paraId="500AE073" w14:textId="77777777" w:rsidR="00E821B4" w:rsidRPr="00D27BFA" w:rsidRDefault="00000000">
            <w:r w:rsidRPr="00D27BFA">
              <w:t>Layout/z-index</w:t>
            </w:r>
          </w:p>
        </w:tc>
        <w:tc>
          <w:tcPr>
            <w:tcW w:w="2160" w:type="dxa"/>
          </w:tcPr>
          <w:p w14:paraId="4C518CB2" w14:textId="77777777" w:rsidR="00E821B4" w:rsidRPr="00D27BFA" w:rsidRDefault="00000000">
            <w:r w:rsidRPr="00D27BFA">
              <w:t>Moved to centered FAB, increased safe-area</w:t>
            </w:r>
          </w:p>
        </w:tc>
      </w:tr>
      <w:tr w:rsidR="00E821B4" w:rsidRPr="00D27BFA" w14:paraId="6AB16473" w14:textId="77777777" w:rsidTr="006D69A9">
        <w:tc>
          <w:tcPr>
            <w:tcW w:w="2160" w:type="dxa"/>
          </w:tcPr>
          <w:p w14:paraId="6938F240" w14:textId="77777777" w:rsidR="00E821B4" w:rsidRPr="00D27BFA" w:rsidRDefault="00000000">
            <w:r w:rsidRPr="00D27BFA">
              <w:t>Duplicate items in Album</w:t>
            </w:r>
          </w:p>
        </w:tc>
        <w:tc>
          <w:tcPr>
            <w:tcW w:w="2160" w:type="dxa"/>
          </w:tcPr>
          <w:p w14:paraId="48B27636" w14:textId="77777777" w:rsidR="00E821B4" w:rsidRPr="00D27BFA" w:rsidRDefault="00000000">
            <w:r w:rsidRPr="00D27BFA">
              <w:t>Medium</w:t>
            </w:r>
          </w:p>
        </w:tc>
        <w:tc>
          <w:tcPr>
            <w:tcW w:w="2160" w:type="dxa"/>
          </w:tcPr>
          <w:p w14:paraId="016DE437" w14:textId="77777777" w:rsidR="00E821B4" w:rsidRPr="00D27BFA" w:rsidRDefault="00000000">
            <w:r w:rsidRPr="00D27BFA">
              <w:t>Non-unique keys</w:t>
            </w:r>
          </w:p>
        </w:tc>
        <w:tc>
          <w:tcPr>
            <w:tcW w:w="2160" w:type="dxa"/>
          </w:tcPr>
          <w:p w14:paraId="6FD8C95A" w14:textId="77777777" w:rsidR="00E821B4" w:rsidRPr="00D27BFA" w:rsidRDefault="00000000">
            <w:r w:rsidRPr="00D27BFA">
              <w:t>IDs + dedupe by URI</w:t>
            </w:r>
          </w:p>
        </w:tc>
      </w:tr>
      <w:tr w:rsidR="00E821B4" w:rsidRPr="00D27BFA" w14:paraId="072EF788" w14:textId="77777777" w:rsidTr="006D69A9">
        <w:tc>
          <w:tcPr>
            <w:tcW w:w="2160" w:type="dxa"/>
          </w:tcPr>
          <w:p w14:paraId="32678497" w14:textId="77777777" w:rsidR="00E821B4" w:rsidRPr="00D27BFA" w:rsidRDefault="00000000">
            <w:r w:rsidRPr="00D27BFA">
              <w:t>Tint meaning unclear</w:t>
            </w:r>
          </w:p>
        </w:tc>
        <w:tc>
          <w:tcPr>
            <w:tcW w:w="2160" w:type="dxa"/>
          </w:tcPr>
          <w:p w14:paraId="48567583" w14:textId="77777777" w:rsidR="00E821B4" w:rsidRPr="00D27BFA" w:rsidRDefault="00000000">
            <w:r w:rsidRPr="00D27BFA">
              <w:t>Low</w:t>
            </w:r>
          </w:p>
        </w:tc>
        <w:tc>
          <w:tcPr>
            <w:tcW w:w="2160" w:type="dxa"/>
          </w:tcPr>
          <w:p w14:paraId="37E70891" w14:textId="77777777" w:rsidR="00E821B4" w:rsidRPr="00D27BFA" w:rsidRDefault="00000000">
            <w:r w:rsidRPr="00D27BFA">
              <w:t>Labeling</w:t>
            </w:r>
          </w:p>
        </w:tc>
        <w:tc>
          <w:tcPr>
            <w:tcW w:w="2160" w:type="dxa"/>
          </w:tcPr>
          <w:p w14:paraId="354084AF" w14:textId="77777777" w:rsidR="00E821B4" w:rsidRPr="00D27BFA" w:rsidRDefault="00000000">
            <w:r w:rsidRPr="00D27BFA">
              <w:t>Added subtitle + active highlight</w:t>
            </w:r>
          </w:p>
        </w:tc>
      </w:tr>
    </w:tbl>
    <w:p w14:paraId="0AB212D3" w14:textId="37AF2101" w:rsidR="006D69A9" w:rsidRPr="00D27BFA" w:rsidRDefault="00000000" w:rsidP="00D27BFA">
      <w:pPr>
        <w:pStyle w:val="Heading2"/>
        <w:rPr>
          <w:b w:val="0"/>
          <w:bCs w:val="0"/>
        </w:rPr>
      </w:pPr>
      <w:r w:rsidRPr="00D27BFA">
        <w:rPr>
          <w:b w:val="0"/>
          <w:bCs w:val="0"/>
        </w:rPr>
        <w:t>5) Reflection &amp; Recommendations</w:t>
      </w:r>
    </w:p>
    <w:p w14:paraId="69558A80" w14:textId="77777777" w:rsidR="006D69A9" w:rsidRPr="00D27BFA" w:rsidRDefault="006D69A9" w:rsidP="006D69A9">
      <w:pPr>
        <w:pStyle w:val="Heading3"/>
        <w:rPr>
          <w:b w:val="0"/>
          <w:bCs w:val="0"/>
        </w:rPr>
      </w:pPr>
      <w:r w:rsidRPr="00D27BFA">
        <w:rPr>
          <w:b w:val="0"/>
          <w:bCs w:val="0"/>
        </w:rPr>
        <w:t>Reflection</w:t>
      </w:r>
    </w:p>
    <w:p w14:paraId="5B23BC21" w14:textId="1EB598AF" w:rsidR="006D69A9" w:rsidRPr="00D27BFA" w:rsidRDefault="006D69A9" w:rsidP="00D27BFA">
      <w:pPr>
        <w:pStyle w:val="NormalWeb"/>
      </w:pPr>
      <w:r w:rsidRPr="00D27BFA">
        <w:t xml:space="preserve">The main lesson was to </w:t>
      </w:r>
      <w:r w:rsidRPr="00D27BFA">
        <w:rPr>
          <w:rStyle w:val="Strong"/>
          <w:b w:val="0"/>
          <w:bCs w:val="0"/>
        </w:rPr>
        <w:t>guard every async path</w:t>
      </w:r>
      <w:r w:rsidRPr="00D27BFA">
        <w:t xml:space="preserve"> (camera, </w:t>
      </w:r>
      <w:proofErr w:type="spellStart"/>
      <w:r w:rsidRPr="00D27BFA">
        <w:t>ViewShot</w:t>
      </w:r>
      <w:proofErr w:type="spellEnd"/>
      <w:r w:rsidRPr="00D27BFA">
        <w:t xml:space="preserve">, </w:t>
      </w:r>
      <w:proofErr w:type="spellStart"/>
      <w:r w:rsidRPr="00D27BFA">
        <w:t>MediaLibrary</w:t>
      </w:r>
      <w:proofErr w:type="spellEnd"/>
      <w:r w:rsidRPr="00D27BFA">
        <w:t xml:space="preserve">) and surface progress/state clearly (export spinners that always stop, toasts on success/failure). Early confusion between </w:t>
      </w:r>
      <w:r w:rsidRPr="00D27BFA">
        <w:rPr>
          <w:rStyle w:val="Strong"/>
          <w:b w:val="0"/>
          <w:bCs w:val="0"/>
        </w:rPr>
        <w:t>previewed tints</w:t>
      </w:r>
      <w:r w:rsidRPr="00D27BFA">
        <w:t xml:space="preserve"> and </w:t>
      </w:r>
      <w:r w:rsidRPr="00D27BFA">
        <w:rPr>
          <w:rStyle w:val="Strong"/>
          <w:b w:val="0"/>
          <w:bCs w:val="0"/>
        </w:rPr>
        <w:t>saved images</w:t>
      </w:r>
      <w:r w:rsidRPr="00D27BFA">
        <w:t xml:space="preserve"> led us to separate </w:t>
      </w:r>
      <w:r w:rsidRPr="00D27BFA">
        <w:rPr>
          <w:rStyle w:val="Strong"/>
          <w:b w:val="0"/>
          <w:bCs w:val="0"/>
        </w:rPr>
        <w:t>Viewer</w:t>
      </w:r>
      <w:r w:rsidRPr="00D27BFA">
        <w:t xml:space="preserve"> (baked capture) from </w:t>
      </w:r>
      <w:r w:rsidRPr="00D27BFA">
        <w:rPr>
          <w:rStyle w:val="Strong"/>
          <w:b w:val="0"/>
          <w:bCs w:val="0"/>
        </w:rPr>
        <w:t>Editor</w:t>
      </w:r>
      <w:r w:rsidRPr="00D27BFA">
        <w:t xml:space="preserve"> (manual adjustments) and improve micro-copy. This reduced questions in later sessions and made the flow feel predictable. Future work: add an on-first-run overlay explaining Viewer vs. Editor, and a one-tap “Re-apply last effect” shortcut.</w:t>
      </w:r>
    </w:p>
    <w:p w14:paraId="7A00F047" w14:textId="63C00145" w:rsidR="00E821B4" w:rsidRPr="00D27BFA" w:rsidRDefault="00000000">
      <w:pPr>
        <w:pStyle w:val="ListBullet"/>
      </w:pPr>
      <w:r w:rsidRPr="00D27BFA">
        <w:t>Preview vs save needs explicit, repeated messages.</w:t>
      </w:r>
    </w:p>
    <w:p w14:paraId="110EC5B0" w14:textId="57FD909A" w:rsidR="00E821B4" w:rsidRPr="00D27BFA" w:rsidRDefault="00000000">
      <w:pPr>
        <w:pStyle w:val="ListBullet"/>
      </w:pPr>
      <w:r w:rsidRPr="00D27BFA">
        <w:t>Guard every async path (camera, media, view-shot).</w:t>
      </w:r>
    </w:p>
    <w:p w14:paraId="7EC2A802" w14:textId="35A14A4C" w:rsidR="00E821B4" w:rsidRPr="00D27BFA" w:rsidRDefault="00000000">
      <w:pPr>
        <w:pStyle w:val="ListBullet"/>
      </w:pPr>
      <w:r w:rsidRPr="00D27BFA">
        <w:t>Preferences speed up repeated workflows.</w:t>
      </w:r>
    </w:p>
    <w:p w14:paraId="0CB441FA" w14:textId="77777777" w:rsidR="00E821B4" w:rsidRPr="00D27BFA" w:rsidRDefault="00000000">
      <w:r w:rsidRPr="00D27BFA">
        <w:t>Next steps</w:t>
      </w:r>
    </w:p>
    <w:p w14:paraId="7A53C100" w14:textId="07AC2419" w:rsidR="00E821B4" w:rsidRPr="00D27BFA" w:rsidRDefault="00000000">
      <w:pPr>
        <w:pStyle w:val="ListBullet"/>
      </w:pPr>
      <w:r w:rsidRPr="00D27BFA">
        <w:t>Batch select &amp; export</w:t>
      </w:r>
    </w:p>
    <w:p w14:paraId="7A200B24" w14:textId="71F1886E" w:rsidR="00E821B4" w:rsidRPr="00D27BFA" w:rsidRDefault="00000000">
      <w:pPr>
        <w:pStyle w:val="ListBullet"/>
      </w:pPr>
      <w:r w:rsidRPr="00D27BFA">
        <w:t>Crop &amp; straighten</w:t>
      </w:r>
    </w:p>
    <w:p w14:paraId="3A5864E1" w14:textId="5A0BCA63" w:rsidR="00E821B4" w:rsidRPr="00D27BFA" w:rsidRDefault="00000000">
      <w:pPr>
        <w:pStyle w:val="ListBullet"/>
      </w:pPr>
      <w:r w:rsidRPr="00D27BFA">
        <w:t>Sticker/markup layer</w:t>
      </w:r>
    </w:p>
    <w:p w14:paraId="6C22EEDE" w14:textId="11601D7F" w:rsidR="00E821B4" w:rsidRPr="00D27BFA" w:rsidRDefault="00000000">
      <w:pPr>
        <w:pStyle w:val="ListBullet"/>
      </w:pPr>
      <w:r w:rsidRPr="00D27BFA">
        <w:t>Optional read-only album with grant prompt</w:t>
      </w:r>
    </w:p>
    <w:p w14:paraId="1332A067" w14:textId="77777777" w:rsidR="00E821B4" w:rsidRPr="00D27BFA" w:rsidRDefault="00000000">
      <w:pPr>
        <w:pStyle w:val="Heading2"/>
        <w:rPr>
          <w:b w:val="0"/>
          <w:bCs w:val="0"/>
        </w:rPr>
      </w:pPr>
      <w:r w:rsidRPr="00D27BFA">
        <w:rPr>
          <w:b w:val="0"/>
          <w:bCs w:val="0"/>
        </w:rPr>
        <w:t>6) Technical Appendix</w:t>
      </w:r>
    </w:p>
    <w:p w14:paraId="18405CAC" w14:textId="77777777" w:rsidR="00E821B4" w:rsidRPr="00D27BFA" w:rsidRDefault="00000000">
      <w:r w:rsidRPr="00D27BFA">
        <w:t xml:space="preserve">Tech: Expo SDK 54, RN 0.81, expo-camera, expo-media-library, react-native-view-shot, expo-haptics, @react-native-community/slider. State: </w:t>
      </w:r>
      <w:proofErr w:type="spellStart"/>
      <w:r w:rsidRPr="00D27BFA">
        <w:t>MobX</w:t>
      </w:r>
      <w:proofErr w:type="spellEnd"/>
      <w:r w:rsidRPr="00D27BFA">
        <w:t xml:space="preserve"> for UI </w:t>
      </w:r>
      <w:proofErr w:type="spellStart"/>
      <w:r w:rsidRPr="00D27BFA">
        <w:t>prefs</w:t>
      </w:r>
      <w:proofErr w:type="spellEnd"/>
      <w:r w:rsidRPr="00D27BFA">
        <w:t xml:space="preserve">, </w:t>
      </w:r>
      <w:proofErr w:type="spellStart"/>
      <w:r w:rsidRPr="00D27BFA">
        <w:t>AsyncStorage</w:t>
      </w:r>
      <w:proofErr w:type="spellEnd"/>
      <w:r w:rsidRPr="00D27BFA">
        <w:t xml:space="preserve"> for persistence. Permissions: camera + write; Album handles restricted reads with graceful messaging. Export: wraps preview in </w:t>
      </w:r>
      <w:proofErr w:type="spellStart"/>
      <w:r w:rsidRPr="00D27BFA">
        <w:t>ViewShot</w:t>
      </w:r>
      <w:proofErr w:type="spellEnd"/>
      <w:r w:rsidRPr="00D27BFA">
        <w:t>, writes baked copy on demand with timeout guard.</w:t>
      </w:r>
    </w:p>
    <w:sectPr w:rsidR="00E821B4" w:rsidRPr="00D27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4264AB"/>
    <w:multiLevelType w:val="multilevel"/>
    <w:tmpl w:val="822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0953">
    <w:abstractNumId w:val="8"/>
  </w:num>
  <w:num w:numId="2" w16cid:durableId="158036611">
    <w:abstractNumId w:val="6"/>
  </w:num>
  <w:num w:numId="3" w16cid:durableId="1163544885">
    <w:abstractNumId w:val="5"/>
  </w:num>
  <w:num w:numId="4" w16cid:durableId="1731415030">
    <w:abstractNumId w:val="4"/>
  </w:num>
  <w:num w:numId="5" w16cid:durableId="1334258363">
    <w:abstractNumId w:val="7"/>
  </w:num>
  <w:num w:numId="6" w16cid:durableId="1868061399">
    <w:abstractNumId w:val="3"/>
  </w:num>
  <w:num w:numId="7" w16cid:durableId="1600722544">
    <w:abstractNumId w:val="2"/>
  </w:num>
  <w:num w:numId="8" w16cid:durableId="361057918">
    <w:abstractNumId w:val="1"/>
  </w:num>
  <w:num w:numId="9" w16cid:durableId="1969241847">
    <w:abstractNumId w:val="0"/>
  </w:num>
  <w:num w:numId="10" w16cid:durableId="1987010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1EF"/>
    <w:rsid w:val="00326F90"/>
    <w:rsid w:val="00336A13"/>
    <w:rsid w:val="006D69A9"/>
    <w:rsid w:val="00AA1D8D"/>
    <w:rsid w:val="00B47730"/>
    <w:rsid w:val="00CB0664"/>
    <w:rsid w:val="00D27BFA"/>
    <w:rsid w:val="00E82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C37E6"/>
  <w14:defaultImageDpi w14:val="300"/>
  <w15:docId w15:val="{F75A3577-B78A-408B-8D09-A26C7372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D6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8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Nabhan Aboobakuru</cp:lastModifiedBy>
  <cp:revision>5</cp:revision>
  <dcterms:created xsi:type="dcterms:W3CDTF">2013-12-23T23:15:00Z</dcterms:created>
  <dcterms:modified xsi:type="dcterms:W3CDTF">2025-11-27T12:41:00Z</dcterms:modified>
  <cp:category/>
</cp:coreProperties>
</file>