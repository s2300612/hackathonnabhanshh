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B62A0" w14:textId="77777777" w:rsidR="008220B9" w:rsidRDefault="00000000">
      <w:pPr>
        <w:pStyle w:val="Heading1"/>
      </w:pPr>
      <w:r>
        <w:t>Camera+ (</w:t>
      </w:r>
      <w:proofErr w:type="spellStart"/>
      <w:r>
        <w:t>Drawio</w:t>
      </w:r>
      <w:proofErr w:type="spellEnd"/>
      <w:r>
        <w:t xml:space="preserve"> Resizer) — Technical Documentation</w:t>
      </w:r>
    </w:p>
    <w:p w14:paraId="0BF36294" w14:textId="6A6BB70A" w:rsidR="008220B9" w:rsidRDefault="00000000">
      <w:r>
        <w:t>Author: Ali Nabhan Aboobakuru</w:t>
      </w:r>
    </w:p>
    <w:p w14:paraId="13198210" w14:textId="77777777" w:rsidR="008220B9" w:rsidRDefault="00000000">
      <w:r>
        <w:t>Platform: Expo Go (SDK 54) • React Native 0.81 • TypeScript</w:t>
      </w:r>
    </w:p>
    <w:p w14:paraId="549F5F6D" w14:textId="77777777" w:rsidR="008220B9" w:rsidRDefault="00000000">
      <w:pPr>
        <w:pStyle w:val="Heading2"/>
      </w:pPr>
      <w:r>
        <w:t>1. Overview</w:t>
      </w:r>
    </w:p>
    <w:p w14:paraId="011CBA9C" w14:textId="77777777" w:rsidR="008220B9" w:rsidRDefault="00000000">
      <w:r>
        <w:t>Camera+ helps students capture and enhance whiteboard/notebook photos. It provides live preview overlays (night, thermal, tint), a Photo Editor that can bake overlays into an exported copy, an Album browser, and Settings for default look/intensities.</w:t>
      </w:r>
    </w:p>
    <w:p w14:paraId="462F9643" w14:textId="77777777" w:rsidR="008220B9" w:rsidRDefault="00000000">
      <w:pPr>
        <w:pStyle w:val="Heading2"/>
      </w:pPr>
      <w:r>
        <w:t>2. Features</w:t>
      </w:r>
    </w:p>
    <w:p w14:paraId="2AA46CE5" w14:textId="77777777" w:rsidR="008220B9" w:rsidRDefault="00000000">
      <w:pPr>
        <w:pStyle w:val="ListBullet"/>
      </w:pPr>
      <w:r>
        <w:t>- Live camera with front/back + flash toggle and haptic capture</w:t>
      </w:r>
    </w:p>
    <w:p w14:paraId="00F2695B" w14:textId="77777777" w:rsidR="008220B9" w:rsidRDefault="00000000">
      <w:pPr>
        <w:pStyle w:val="ListBullet"/>
      </w:pPr>
      <w:r>
        <w:t>- Overlay modes: none, night, thermal, tint (with intensity sliders)</w:t>
      </w:r>
    </w:p>
    <w:p w14:paraId="6EC08B91" w14:textId="77777777" w:rsidR="008220B9" w:rsidRDefault="00000000">
      <w:pPr>
        <w:pStyle w:val="ListBullet"/>
      </w:pPr>
      <w:r>
        <w:t xml:space="preserve">- Album: device album when readable; </w:t>
      </w:r>
      <w:proofErr w:type="gramStart"/>
      <w:r>
        <w:t>otherwise</w:t>
      </w:r>
      <w:proofErr w:type="gramEnd"/>
      <w:r>
        <w:t xml:space="preserve"> graceful message</w:t>
      </w:r>
    </w:p>
    <w:p w14:paraId="6BB72CC4" w14:textId="77777777" w:rsidR="008220B9" w:rsidRDefault="00000000">
      <w:pPr>
        <w:pStyle w:val="ListBullet"/>
      </w:pPr>
      <w:r>
        <w:t>- Photo Editor: apply look + intensity and Export baked copy</w:t>
      </w:r>
    </w:p>
    <w:p w14:paraId="6D3D4094" w14:textId="77777777" w:rsidR="008220B9" w:rsidRDefault="00000000">
      <w:pPr>
        <w:pStyle w:val="ListBullet"/>
      </w:pPr>
      <w:r>
        <w:t>- Settings: default look, tint color, intensity persistence</w:t>
      </w:r>
    </w:p>
    <w:p w14:paraId="61E364D3" w14:textId="77777777" w:rsidR="008220B9" w:rsidRDefault="00000000">
      <w:pPr>
        <w:pStyle w:val="Heading2"/>
      </w:pPr>
      <w:r>
        <w:t>3. Architecture</w:t>
      </w:r>
    </w:p>
    <w:p w14:paraId="6B9FE49E" w14:textId="77777777" w:rsidR="008220B9" w:rsidRDefault="00000000">
      <w:r>
        <w:t>Key screens &amp; modules: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220B9" w14:paraId="61E58B6D" w14:textId="77777777">
        <w:tc>
          <w:tcPr>
            <w:tcW w:w="4320" w:type="dxa"/>
          </w:tcPr>
          <w:p w14:paraId="701265CD" w14:textId="77777777" w:rsidR="008220B9" w:rsidRDefault="00000000">
            <w:r>
              <w:t>Module</w:t>
            </w:r>
          </w:p>
        </w:tc>
        <w:tc>
          <w:tcPr>
            <w:tcW w:w="4320" w:type="dxa"/>
          </w:tcPr>
          <w:p w14:paraId="0CD8529A" w14:textId="77777777" w:rsidR="008220B9" w:rsidRDefault="00000000">
            <w:r>
              <w:t>Responsibility</w:t>
            </w:r>
          </w:p>
        </w:tc>
      </w:tr>
      <w:tr w:rsidR="008220B9" w14:paraId="7D70627C" w14:textId="77777777">
        <w:tc>
          <w:tcPr>
            <w:tcW w:w="4320" w:type="dxa"/>
          </w:tcPr>
          <w:p w14:paraId="3E22B841" w14:textId="77777777" w:rsidR="008220B9" w:rsidRDefault="00000000">
            <w:proofErr w:type="spellStart"/>
            <w:r>
              <w:t>src</w:t>
            </w:r>
            <w:proofErr w:type="spellEnd"/>
            <w:r>
              <w:t>/app/(app)/camera-</w:t>
            </w:r>
            <w:proofErr w:type="spellStart"/>
            <w:r>
              <w:t>advanced.tsx</w:t>
            </w:r>
            <w:proofErr w:type="spellEnd"/>
          </w:p>
        </w:tc>
        <w:tc>
          <w:tcPr>
            <w:tcW w:w="4320" w:type="dxa"/>
          </w:tcPr>
          <w:p w14:paraId="55035F6B" w14:textId="77777777" w:rsidR="008220B9" w:rsidRDefault="00000000">
            <w:r>
              <w:t>Main camera preview &amp; capture workflow</w:t>
            </w:r>
          </w:p>
        </w:tc>
      </w:tr>
      <w:tr w:rsidR="008220B9" w14:paraId="6808CF4E" w14:textId="77777777">
        <w:tc>
          <w:tcPr>
            <w:tcW w:w="4320" w:type="dxa"/>
          </w:tcPr>
          <w:p w14:paraId="5B7F2E59" w14:textId="77777777" w:rsidR="008220B9" w:rsidRDefault="00000000">
            <w:proofErr w:type="spellStart"/>
            <w:r>
              <w:t>src</w:t>
            </w:r>
            <w:proofErr w:type="spellEnd"/>
            <w:r>
              <w:t>/app/(app)/</w:t>
            </w:r>
            <w:proofErr w:type="spellStart"/>
            <w:r>
              <w:t>album.tsx</w:t>
            </w:r>
            <w:proofErr w:type="spellEnd"/>
          </w:p>
        </w:tc>
        <w:tc>
          <w:tcPr>
            <w:tcW w:w="4320" w:type="dxa"/>
          </w:tcPr>
          <w:p w14:paraId="3921FD8D" w14:textId="77777777" w:rsidR="008220B9" w:rsidRDefault="00000000">
            <w:r>
              <w:t>Album grid, select item → Edit</w:t>
            </w:r>
          </w:p>
        </w:tc>
      </w:tr>
      <w:tr w:rsidR="008220B9" w14:paraId="782367BE" w14:textId="77777777">
        <w:tc>
          <w:tcPr>
            <w:tcW w:w="4320" w:type="dxa"/>
          </w:tcPr>
          <w:p w14:paraId="3505CF4F" w14:textId="77777777" w:rsidR="008220B9" w:rsidRDefault="00000000">
            <w:proofErr w:type="spellStart"/>
            <w:r>
              <w:t>src</w:t>
            </w:r>
            <w:proofErr w:type="spellEnd"/>
            <w:r>
              <w:t>/app/(app)/</w:t>
            </w:r>
            <w:proofErr w:type="spellStart"/>
            <w:r>
              <w:t>photo.tsx</w:t>
            </w:r>
            <w:proofErr w:type="spellEnd"/>
          </w:p>
        </w:tc>
        <w:tc>
          <w:tcPr>
            <w:tcW w:w="4320" w:type="dxa"/>
          </w:tcPr>
          <w:p w14:paraId="3AEED9B9" w14:textId="77777777" w:rsidR="008220B9" w:rsidRDefault="00000000">
            <w:r>
              <w:t>Photo Editor (</w:t>
            </w:r>
            <w:proofErr w:type="spellStart"/>
            <w:r>
              <w:t>ViewShot</w:t>
            </w:r>
            <w:proofErr w:type="spellEnd"/>
            <w:r>
              <w:t xml:space="preserve"> export)</w:t>
            </w:r>
          </w:p>
        </w:tc>
      </w:tr>
      <w:tr w:rsidR="008220B9" w14:paraId="1CE022C5" w14:textId="77777777">
        <w:tc>
          <w:tcPr>
            <w:tcW w:w="4320" w:type="dxa"/>
          </w:tcPr>
          <w:p w14:paraId="014FE68D" w14:textId="77777777" w:rsidR="008220B9" w:rsidRDefault="00000000">
            <w:proofErr w:type="spellStart"/>
            <w:r>
              <w:t>src</w:t>
            </w:r>
            <w:proofErr w:type="spellEnd"/>
            <w:r>
              <w:t>/app/(app)/camera-</w:t>
            </w:r>
            <w:proofErr w:type="spellStart"/>
            <w:r>
              <w:t>settings.tsx</w:t>
            </w:r>
            <w:proofErr w:type="spellEnd"/>
          </w:p>
        </w:tc>
        <w:tc>
          <w:tcPr>
            <w:tcW w:w="4320" w:type="dxa"/>
          </w:tcPr>
          <w:p w14:paraId="714C72E1" w14:textId="77777777" w:rsidR="008220B9" w:rsidRDefault="00000000">
            <w:r>
              <w:t>Preferences UI (sliders &amp; defaults)</w:t>
            </w:r>
          </w:p>
        </w:tc>
      </w:tr>
      <w:tr w:rsidR="008220B9" w14:paraId="415852B3" w14:textId="77777777">
        <w:tc>
          <w:tcPr>
            <w:tcW w:w="4320" w:type="dxa"/>
          </w:tcPr>
          <w:p w14:paraId="5DA29656" w14:textId="77777777" w:rsidR="008220B9" w:rsidRDefault="00000000">
            <w:proofErr w:type="spellStart"/>
            <w:r>
              <w:t>src</w:t>
            </w:r>
            <w:proofErr w:type="spellEnd"/>
            <w:r>
              <w:t>/stores/</w:t>
            </w:r>
            <w:proofErr w:type="spellStart"/>
            <w:r>
              <w:t>ui-store.ts</w:t>
            </w:r>
            <w:proofErr w:type="spellEnd"/>
          </w:p>
        </w:tc>
        <w:tc>
          <w:tcPr>
            <w:tcW w:w="4320" w:type="dxa"/>
          </w:tcPr>
          <w:p w14:paraId="416E58FA" w14:textId="77777777" w:rsidR="008220B9" w:rsidRDefault="00000000">
            <w:proofErr w:type="spellStart"/>
            <w:r>
              <w:t>MobX</w:t>
            </w:r>
            <w:proofErr w:type="spellEnd"/>
            <w:r>
              <w:t xml:space="preserve"> UI store (look, tint color, intensities)</w:t>
            </w:r>
          </w:p>
        </w:tc>
      </w:tr>
      <w:tr w:rsidR="008220B9" w14:paraId="1EE7AA26" w14:textId="77777777">
        <w:tc>
          <w:tcPr>
            <w:tcW w:w="4320" w:type="dxa"/>
          </w:tcPr>
          <w:p w14:paraId="74697BBC" w14:textId="77777777" w:rsidR="008220B9" w:rsidRDefault="00000000">
            <w:proofErr w:type="spellStart"/>
            <w:r>
              <w:t>src</w:t>
            </w:r>
            <w:proofErr w:type="spellEnd"/>
            <w:r>
              <w:t>/lib/camera-</w:t>
            </w:r>
            <w:proofErr w:type="spellStart"/>
            <w:r>
              <w:t>permissions.ts</w:t>
            </w:r>
            <w:proofErr w:type="spellEnd"/>
          </w:p>
        </w:tc>
        <w:tc>
          <w:tcPr>
            <w:tcW w:w="4320" w:type="dxa"/>
          </w:tcPr>
          <w:p w14:paraId="0DBCCBEB" w14:textId="77777777" w:rsidR="008220B9" w:rsidRDefault="00000000">
            <w:r>
              <w:t>Permission helpers &amp; constants</w:t>
            </w:r>
          </w:p>
        </w:tc>
      </w:tr>
      <w:tr w:rsidR="008220B9" w14:paraId="247155A7" w14:textId="77777777">
        <w:tc>
          <w:tcPr>
            <w:tcW w:w="4320" w:type="dxa"/>
          </w:tcPr>
          <w:p w14:paraId="38773AFD" w14:textId="77777777" w:rsidR="008220B9" w:rsidRDefault="00000000">
            <w:proofErr w:type="spellStart"/>
            <w:r>
              <w:t>src</w:t>
            </w:r>
            <w:proofErr w:type="spellEnd"/>
            <w:r>
              <w:t>/lib/</w:t>
            </w:r>
            <w:proofErr w:type="spellStart"/>
            <w:r>
              <w:t>tint.ts</w:t>
            </w:r>
            <w:proofErr w:type="spellEnd"/>
          </w:p>
        </w:tc>
        <w:tc>
          <w:tcPr>
            <w:tcW w:w="4320" w:type="dxa"/>
          </w:tcPr>
          <w:p w14:paraId="511EC4D1" w14:textId="77777777" w:rsidR="008220B9" w:rsidRDefault="00000000">
            <w:r>
              <w:t>Tint helpers and swatch definitions</w:t>
            </w:r>
          </w:p>
        </w:tc>
      </w:tr>
    </w:tbl>
    <w:p w14:paraId="2AEFA556" w14:textId="77777777" w:rsidR="008220B9" w:rsidRDefault="00000000">
      <w:pPr>
        <w:pStyle w:val="Heading2"/>
      </w:pPr>
      <w:r>
        <w:t>4. State Management</w:t>
      </w:r>
    </w:p>
    <w:p w14:paraId="46A69A86" w14:textId="77777777" w:rsidR="008220B9" w:rsidRDefault="00000000">
      <w:r>
        <w:t xml:space="preserve">The app uses a small </w:t>
      </w:r>
      <w:proofErr w:type="spellStart"/>
      <w:r>
        <w:t>MobX</w:t>
      </w:r>
      <w:proofErr w:type="spellEnd"/>
      <w:r>
        <w:t xml:space="preserve"> store (`</w:t>
      </w:r>
      <w:proofErr w:type="spellStart"/>
      <w:r>
        <w:t>ui</w:t>
      </w:r>
      <w:proofErr w:type="spellEnd"/>
      <w:r>
        <w:t>-store`) for UI state: `look`, `</w:t>
      </w:r>
      <w:proofErr w:type="spellStart"/>
      <w:r>
        <w:t>tintColor</w:t>
      </w:r>
      <w:proofErr w:type="spellEnd"/>
      <w:r>
        <w:t>`, `</w:t>
      </w:r>
      <w:proofErr w:type="spellStart"/>
      <w:r>
        <w:t>tintAlpha</w:t>
      </w:r>
      <w:proofErr w:type="spellEnd"/>
      <w:r>
        <w:t>`, `</w:t>
      </w:r>
      <w:proofErr w:type="spellStart"/>
      <w:r>
        <w:t>nightAlpha</w:t>
      </w:r>
      <w:proofErr w:type="spellEnd"/>
      <w:r>
        <w:t>`, and `</w:t>
      </w:r>
      <w:proofErr w:type="spellStart"/>
      <w:r>
        <w:t>thermalAlpha</w:t>
      </w:r>
      <w:proofErr w:type="spellEnd"/>
      <w:r>
        <w:t xml:space="preserve">`. The store is persisted via </w:t>
      </w:r>
      <w:proofErr w:type="spellStart"/>
      <w:r>
        <w:t>AsyncStorage</w:t>
      </w:r>
      <w:proofErr w:type="spellEnd"/>
      <w:r>
        <w:t xml:space="preserve"> on app background/quit and rehydrated at launch.</w:t>
      </w:r>
    </w:p>
    <w:p w14:paraId="3B4BBBA6" w14:textId="78AB28AB" w:rsidR="00225AE4" w:rsidRDefault="00225AE4" w:rsidP="00225AE4">
      <w:pPr>
        <w:pStyle w:val="Heading3"/>
      </w:pPr>
      <w:r>
        <w:lastRenderedPageBreak/>
        <w:t xml:space="preserve">5. </w:t>
      </w:r>
      <w:r>
        <w:t>Navigation</w:t>
      </w:r>
    </w:p>
    <w:p w14:paraId="636A95E3" w14:textId="77777777" w:rsidR="00225AE4" w:rsidRDefault="00225AE4" w:rsidP="00225AE4">
      <w:pPr>
        <w:pStyle w:val="NormalWeb"/>
      </w:pPr>
      <w:r>
        <w:t xml:space="preserve">Expo Router tabs: </w:t>
      </w:r>
      <w:r>
        <w:rPr>
          <w:rStyle w:val="Strong"/>
        </w:rPr>
        <w:t>Album</w:t>
      </w:r>
      <w:r>
        <w:t xml:space="preserve">, </w:t>
      </w:r>
      <w:r>
        <w:rPr>
          <w:rStyle w:val="Strong"/>
        </w:rPr>
        <w:t>Camera+</w:t>
      </w:r>
      <w:r>
        <w:t xml:space="preserve">, </w:t>
      </w:r>
      <w:r>
        <w:rPr>
          <w:rStyle w:val="Strong"/>
        </w:rPr>
        <w:t>History</w:t>
      </w:r>
      <w:r>
        <w:t xml:space="preserve">, </w:t>
      </w:r>
      <w:r>
        <w:rPr>
          <w:rStyle w:val="Strong"/>
        </w:rPr>
        <w:t>Settings</w:t>
      </w:r>
      <w:r>
        <w:t xml:space="preserve">, </w:t>
      </w:r>
      <w:r>
        <w:rPr>
          <w:rStyle w:val="Strong"/>
        </w:rPr>
        <w:t>Details</w:t>
      </w:r>
      <w:r>
        <w:t>.</w:t>
      </w:r>
      <w:r>
        <w:br/>
        <w:t xml:space="preserve">Default start: </w:t>
      </w:r>
      <w:r>
        <w:rPr>
          <w:rStyle w:val="Strong"/>
        </w:rPr>
        <w:t>Camera+</w:t>
      </w:r>
      <w:r>
        <w:t xml:space="preserve"> (after auth hydration).</w:t>
      </w:r>
      <w:r>
        <w:br/>
        <w:t>Typical flows:</w:t>
      </w:r>
    </w:p>
    <w:p w14:paraId="0B05035B" w14:textId="77777777" w:rsidR="00225AE4" w:rsidRDefault="00225AE4" w:rsidP="00225AE4">
      <w:pPr>
        <w:pStyle w:val="NormalWeb"/>
        <w:numPr>
          <w:ilvl w:val="0"/>
          <w:numId w:val="10"/>
        </w:numPr>
      </w:pPr>
      <w:r>
        <w:rPr>
          <w:rStyle w:val="Strong"/>
        </w:rPr>
        <w:t>Capture</w:t>
      </w:r>
      <w:r>
        <w:t xml:space="preserve">: Camera+ → </w:t>
      </w:r>
      <w:r>
        <w:rPr>
          <w:rStyle w:val="Emphasis"/>
        </w:rPr>
        <w:t>(baked preview)</w:t>
      </w:r>
      <w:r>
        <w:t xml:space="preserve"> </w:t>
      </w:r>
      <w:r>
        <w:rPr>
          <w:rStyle w:val="Strong"/>
        </w:rPr>
        <w:t>Viewer</w:t>
      </w:r>
      <w:r>
        <w:t xml:space="preserve"> → Edit (optional) → </w:t>
      </w:r>
      <w:r>
        <w:rPr>
          <w:rStyle w:val="Strong"/>
        </w:rPr>
        <w:t>Export</w:t>
      </w:r>
      <w:r>
        <w:t xml:space="preserve"> → Album</w:t>
      </w:r>
    </w:p>
    <w:p w14:paraId="5A5E5E06" w14:textId="77777777" w:rsidR="00225AE4" w:rsidRDefault="00225AE4" w:rsidP="00225AE4">
      <w:pPr>
        <w:pStyle w:val="NormalWeb"/>
        <w:numPr>
          <w:ilvl w:val="0"/>
          <w:numId w:val="10"/>
        </w:numPr>
      </w:pPr>
      <w:r>
        <w:rPr>
          <w:rStyle w:val="Strong"/>
        </w:rPr>
        <w:t>From Album</w:t>
      </w:r>
      <w:r>
        <w:t xml:space="preserve">: Tap → </w:t>
      </w:r>
      <w:r>
        <w:rPr>
          <w:rStyle w:val="Strong"/>
        </w:rPr>
        <w:t>Viewer</w:t>
      </w:r>
      <w:r>
        <w:t xml:space="preserve">; Long-press → </w:t>
      </w:r>
      <w:r>
        <w:rPr>
          <w:rStyle w:val="Strong"/>
        </w:rPr>
        <w:t>Photo Editor</w:t>
      </w:r>
    </w:p>
    <w:p w14:paraId="7149ED36" w14:textId="77777777" w:rsidR="00225AE4" w:rsidRDefault="00225AE4" w:rsidP="00225AE4">
      <w:pPr>
        <w:pStyle w:val="NormalWeb"/>
        <w:numPr>
          <w:ilvl w:val="0"/>
          <w:numId w:val="10"/>
        </w:numPr>
      </w:pPr>
      <w:r>
        <w:rPr>
          <w:rStyle w:val="Strong"/>
        </w:rPr>
        <w:t>History</w:t>
      </w:r>
      <w:r>
        <w:t>: Filter/sort drafts/exported → Resume draft or Re-edit exported</w:t>
      </w:r>
      <w:r>
        <w:br/>
        <w:t xml:space="preserve">Protected routes wait for the auth store to </w:t>
      </w:r>
      <w:r>
        <w:rPr>
          <w:rStyle w:val="Strong"/>
        </w:rPr>
        <w:t>hydrate</w:t>
      </w:r>
      <w:r>
        <w:t xml:space="preserve"> before checking </w:t>
      </w:r>
      <w:proofErr w:type="spellStart"/>
      <w:r>
        <w:rPr>
          <w:rStyle w:val="HTMLCode"/>
          <w:rFonts w:eastAsiaTheme="majorEastAsia"/>
        </w:rPr>
        <w:t>signedIn</w:t>
      </w:r>
      <w:proofErr w:type="spellEnd"/>
      <w:r>
        <w:t>, preventing flicker/incorrect redirects.</w:t>
      </w:r>
    </w:p>
    <w:p w14:paraId="233390D7" w14:textId="77777777" w:rsidR="00225AE4" w:rsidRDefault="00225AE4"/>
    <w:p w14:paraId="0082EF0F" w14:textId="256759F0" w:rsidR="008220B9" w:rsidRDefault="00225AE4">
      <w:pPr>
        <w:pStyle w:val="Heading2"/>
      </w:pPr>
      <w:r>
        <w:t>6</w:t>
      </w:r>
      <w:r w:rsidR="00000000">
        <w:t>. Permissions</w:t>
      </w:r>
    </w:p>
    <w:p w14:paraId="3A19C6E6" w14:textId="77777777" w:rsidR="008220B9" w:rsidRDefault="00000000">
      <w:r>
        <w:t>On Android in Expo Go, full album read access can be restricted. The app requests camera and write permissions. Album gracefully explains when read access is unavailable and still supports export.</w:t>
      </w:r>
    </w:p>
    <w:p w14:paraId="09F04518" w14:textId="49BB6DF8" w:rsidR="008220B9" w:rsidRDefault="00225AE4">
      <w:pPr>
        <w:pStyle w:val="Heading2"/>
      </w:pPr>
      <w:r>
        <w:t>7</w:t>
      </w:r>
      <w:r w:rsidR="00000000">
        <w:t>. Export Workflow</w:t>
      </w:r>
    </w:p>
    <w:p w14:paraId="619758FF" w14:textId="77777777" w:rsidR="008220B9" w:rsidRDefault="00000000">
      <w:r>
        <w:t>The Photo Editor wraps the composed preview (image + overlay) in `react-native-view-shot` to produce a baked bitmap. Export uses `</w:t>
      </w:r>
      <w:proofErr w:type="spellStart"/>
      <w:r>
        <w:t>MediaLibrary.createAssetAsync</w:t>
      </w:r>
      <w:proofErr w:type="spellEnd"/>
      <w:r>
        <w:t>` to write to the gallery. A timeout and finally clause ensure the UI never remains stuck on 'Exporting…' and re-enables controls after completion.</w:t>
      </w:r>
    </w:p>
    <w:p w14:paraId="063E2015" w14:textId="7F94ACD0" w:rsidR="008220B9" w:rsidRDefault="00225AE4">
      <w:pPr>
        <w:pStyle w:val="Heading2"/>
      </w:pPr>
      <w:r>
        <w:t>8</w:t>
      </w:r>
      <w:r w:rsidR="00000000">
        <w:t>. Setup &amp; Run</w:t>
      </w:r>
    </w:p>
    <w:p w14:paraId="18617942" w14:textId="77777777" w:rsidR="008220B9" w:rsidRDefault="00000000">
      <w:r>
        <w:t>Prerequisites: Node LTS, Expo CLI, Expo Go on device.</w:t>
      </w:r>
    </w:p>
    <w:p w14:paraId="6E759238" w14:textId="77777777" w:rsidR="008220B9" w:rsidRDefault="00000000">
      <w:r>
        <w:t>Install &amp; start:</w:t>
      </w:r>
    </w:p>
    <w:p w14:paraId="2F7765DB" w14:textId="77777777" w:rsidR="008220B9" w:rsidRDefault="00000000">
      <w:pPr>
        <w:pStyle w:val="ListNumber"/>
      </w:pPr>
      <w:r>
        <w:t>1) `</w:t>
      </w:r>
      <w:proofErr w:type="spellStart"/>
      <w:r>
        <w:t>npm</w:t>
      </w:r>
      <w:proofErr w:type="spellEnd"/>
      <w:r>
        <w:t xml:space="preserve"> install`</w:t>
      </w:r>
    </w:p>
    <w:p w14:paraId="128B519C" w14:textId="77777777" w:rsidR="008220B9" w:rsidRDefault="00000000">
      <w:pPr>
        <w:pStyle w:val="ListNumber"/>
      </w:pPr>
      <w:r>
        <w:t>2) `</w:t>
      </w:r>
      <w:proofErr w:type="spellStart"/>
      <w:r>
        <w:t>npx</w:t>
      </w:r>
      <w:proofErr w:type="spellEnd"/>
      <w:r>
        <w:t xml:space="preserve"> expo start -c`</w:t>
      </w:r>
    </w:p>
    <w:p w14:paraId="05C6995A" w14:textId="77777777" w:rsidR="008220B9" w:rsidRDefault="00000000">
      <w:pPr>
        <w:pStyle w:val="ListNumber"/>
      </w:pPr>
      <w:r>
        <w:t>3) Scan QR in Expo Go</w:t>
      </w:r>
    </w:p>
    <w:p w14:paraId="2EF5D6B5" w14:textId="48F6170E" w:rsidR="008220B9" w:rsidRDefault="00225AE4">
      <w:pPr>
        <w:pStyle w:val="Heading2"/>
      </w:pPr>
      <w:r>
        <w:t>9</w:t>
      </w:r>
      <w:r w:rsidR="00000000">
        <w:t>. Testing Notes</w:t>
      </w:r>
    </w:p>
    <w:p w14:paraId="283A9C65" w14:textId="77777777" w:rsidR="008220B9" w:rsidRDefault="00000000">
      <w:r>
        <w:t>Manual tests: capture → Album → Edit → Export across devices; verify permissions, thumbnails, and that exported copies appear in system gallery. Use low‑light scenarios to validate 'night'.</w:t>
      </w:r>
    </w:p>
    <w:p w14:paraId="6B8EA2D5" w14:textId="1FBBEE00" w:rsidR="008220B9" w:rsidRDefault="00225AE4">
      <w:pPr>
        <w:pStyle w:val="Heading2"/>
      </w:pPr>
      <w:r>
        <w:t>10</w:t>
      </w:r>
      <w:r w:rsidR="00000000">
        <w:t>. Future Work</w:t>
      </w:r>
    </w:p>
    <w:p w14:paraId="5A09C4E8" w14:textId="77777777" w:rsidR="008220B9" w:rsidRDefault="00000000">
      <w:pPr>
        <w:pStyle w:val="ListBullet"/>
      </w:pPr>
      <w:r>
        <w:t>- Batch export</w:t>
      </w:r>
    </w:p>
    <w:p w14:paraId="43D3D81D" w14:textId="77777777" w:rsidR="008220B9" w:rsidRDefault="00000000">
      <w:pPr>
        <w:pStyle w:val="ListBullet"/>
      </w:pPr>
      <w:r>
        <w:t>- Crop/straighten</w:t>
      </w:r>
    </w:p>
    <w:p w14:paraId="3116B697" w14:textId="77777777" w:rsidR="008220B9" w:rsidRDefault="00000000">
      <w:pPr>
        <w:pStyle w:val="ListBullet"/>
      </w:pPr>
      <w:r>
        <w:t>- Sticker/markup layer</w:t>
      </w:r>
    </w:p>
    <w:p w14:paraId="4F678177" w14:textId="77777777" w:rsidR="008220B9" w:rsidRDefault="00000000">
      <w:pPr>
        <w:pStyle w:val="ListBullet"/>
      </w:pPr>
      <w:r>
        <w:t>- Grant‑read prompts where supported</w:t>
      </w:r>
    </w:p>
    <w:sectPr w:rsidR="008220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F1C8A"/>
    <w:multiLevelType w:val="multilevel"/>
    <w:tmpl w:val="0138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086983">
    <w:abstractNumId w:val="8"/>
  </w:num>
  <w:num w:numId="2" w16cid:durableId="920917225">
    <w:abstractNumId w:val="6"/>
  </w:num>
  <w:num w:numId="3" w16cid:durableId="721944987">
    <w:abstractNumId w:val="5"/>
  </w:num>
  <w:num w:numId="4" w16cid:durableId="1469589534">
    <w:abstractNumId w:val="4"/>
  </w:num>
  <w:num w:numId="5" w16cid:durableId="1510562352">
    <w:abstractNumId w:val="7"/>
  </w:num>
  <w:num w:numId="6" w16cid:durableId="1400788812">
    <w:abstractNumId w:val="3"/>
  </w:num>
  <w:num w:numId="7" w16cid:durableId="337269171">
    <w:abstractNumId w:val="2"/>
  </w:num>
  <w:num w:numId="8" w16cid:durableId="822937460">
    <w:abstractNumId w:val="1"/>
  </w:num>
  <w:num w:numId="9" w16cid:durableId="2030714880">
    <w:abstractNumId w:val="0"/>
  </w:num>
  <w:num w:numId="10" w16cid:durableId="1673294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AE4"/>
    <w:rsid w:val="0029639D"/>
    <w:rsid w:val="00326F90"/>
    <w:rsid w:val="008220B9"/>
    <w:rsid w:val="00AA1D8D"/>
    <w:rsid w:val="00B47730"/>
    <w:rsid w:val="00CB0664"/>
    <w:rsid w:val="00CB5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B2839"/>
  <w14:defaultImageDpi w14:val="300"/>
  <w15:docId w15:val="{F75A3577-B78A-408B-8D09-A26C7372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25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5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12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Nabhan Aboobakuru</cp:lastModifiedBy>
  <cp:revision>3</cp:revision>
  <dcterms:created xsi:type="dcterms:W3CDTF">2013-12-23T23:15:00Z</dcterms:created>
  <dcterms:modified xsi:type="dcterms:W3CDTF">2025-11-27T12:39:00Z</dcterms:modified>
  <cp:category/>
</cp:coreProperties>
</file>