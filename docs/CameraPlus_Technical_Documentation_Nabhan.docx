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58DE8" w14:textId="22F75FCB" w:rsidR="00262FFE" w:rsidRDefault="00000000">
      <w:pPr>
        <w:pStyle w:val="Heading1"/>
      </w:pPr>
      <w:r>
        <w:t>Camera+ — Technical Documentation</w:t>
      </w:r>
    </w:p>
    <w:p w14:paraId="5641E462" w14:textId="77777777" w:rsidR="00262FFE" w:rsidRDefault="00000000">
      <w:r>
        <w:t>Author: Ali Nabhan Aboobakuru</w:t>
      </w:r>
    </w:p>
    <w:p w14:paraId="38E35B0B" w14:textId="77777777" w:rsidR="00262FFE" w:rsidRDefault="00000000">
      <w:r>
        <w:t>Platform: Expo Go (SDK 54) • React Native 0.81 • TypeScript</w:t>
      </w:r>
    </w:p>
    <w:p w14:paraId="05288DDD" w14:textId="77777777" w:rsidR="00262FFE" w:rsidRDefault="00000000">
      <w:pPr>
        <w:pStyle w:val="Heading2"/>
      </w:pPr>
      <w:r>
        <w:t>1. Overview</w:t>
      </w:r>
    </w:p>
    <w:p w14:paraId="7FD71B17" w14:textId="77777777" w:rsidR="00262FFE" w:rsidRDefault="00000000">
      <w:r>
        <w:t xml:space="preserve">Camera+ is a coursework photo utility that helps students capture and enhance whiteboard and notebook photos. The app provides a Camera+ screen with real-time effects, an Album backed by both device photos and a local recent list, a </w:t>
      </w:r>
      <w:proofErr w:type="gramStart"/>
      <w:r>
        <w:t>History</w:t>
      </w:r>
      <w:proofErr w:type="gramEnd"/>
      <w:r>
        <w:t xml:space="preserve"> tab for edits, and Settings/Details screens for preferences and app information.</w:t>
      </w:r>
    </w:p>
    <w:p w14:paraId="7A375051" w14:textId="77777777" w:rsidR="00262FFE" w:rsidRDefault="00000000">
      <w:pPr>
        <w:pStyle w:val="Heading2"/>
      </w:pPr>
      <w:r>
        <w:t>2. Features</w:t>
      </w:r>
    </w:p>
    <w:p w14:paraId="37112325" w14:textId="77777777" w:rsidR="00262FFE" w:rsidRDefault="00000000">
      <w:pPr>
        <w:pStyle w:val="ListBullet"/>
      </w:pPr>
      <w:r>
        <w:t>Live camera with front/back toggle, flash control, and haptic capture feedback.</w:t>
      </w:r>
    </w:p>
    <w:p w14:paraId="277E15B0" w14:textId="77777777" w:rsidR="00262FFE" w:rsidRDefault="00000000">
      <w:pPr>
        <w:pStyle w:val="ListBullet"/>
      </w:pPr>
      <w:r>
        <w:t>Overlay modes: none, night, thermal, and tint (each with adjustable intensity).</w:t>
      </w:r>
    </w:p>
    <w:p w14:paraId="2B12D336" w14:textId="77777777" w:rsidR="00262FFE" w:rsidRDefault="00000000">
      <w:pPr>
        <w:pStyle w:val="ListBullet"/>
      </w:pPr>
      <w:r>
        <w:t>Album screen that merges device photos (when readable) with a local “recent captures” grid.</w:t>
      </w:r>
    </w:p>
    <w:p w14:paraId="0C3D8308" w14:textId="77777777" w:rsidR="00262FFE" w:rsidRDefault="00000000">
      <w:pPr>
        <w:pStyle w:val="ListBullet"/>
      </w:pPr>
      <w:r>
        <w:t>Photo editor that applies the selected look and intensity, with baked export to the gallery.</w:t>
      </w:r>
    </w:p>
    <w:p w14:paraId="2ED8772A" w14:textId="77777777" w:rsidR="00262FFE" w:rsidRDefault="00000000">
      <w:pPr>
        <w:pStyle w:val="ListBullet"/>
      </w:pPr>
      <w:r>
        <w:t>Edit history with draft/exported status, filter/sort options, and resume/re‑edit actions.</w:t>
      </w:r>
    </w:p>
    <w:p w14:paraId="41605502" w14:textId="77777777" w:rsidR="00262FFE" w:rsidRDefault="00000000">
      <w:pPr>
        <w:pStyle w:val="ListBullet"/>
      </w:pPr>
      <w:r>
        <w:t>Local email/password authentication with persistent session storage.</w:t>
      </w:r>
    </w:p>
    <w:p w14:paraId="27AA03E5" w14:textId="77777777" w:rsidR="00262FFE" w:rsidRDefault="00000000">
      <w:pPr>
        <w:pStyle w:val="ListBullet"/>
      </w:pPr>
      <w:r>
        <w:t>Settings for default look, tint colour, and effect strengths, plus sign‑out and app details.</w:t>
      </w:r>
    </w:p>
    <w:p w14:paraId="40643DAF" w14:textId="77777777" w:rsidR="00262FFE" w:rsidRDefault="00000000">
      <w:pPr>
        <w:pStyle w:val="Heading2"/>
      </w:pPr>
      <w:r>
        <w:t>3. Architecture</w:t>
      </w:r>
    </w:p>
    <w:p w14:paraId="609F4614" w14:textId="77777777" w:rsidR="00262FFE" w:rsidRDefault="00000000">
      <w:r>
        <w:t>Key screens and modules (updated to match the current application):</w:t>
      </w:r>
    </w:p>
    <w:tbl>
      <w:tblPr>
        <w:tblStyle w:val="TableGrid"/>
        <w:tblW w:w="0" w:type="auto"/>
        <w:tblLook w:val="04A0" w:firstRow="1" w:lastRow="0" w:firstColumn="1" w:lastColumn="0" w:noHBand="0" w:noVBand="1"/>
      </w:tblPr>
      <w:tblGrid>
        <w:gridCol w:w="4320"/>
        <w:gridCol w:w="4320"/>
      </w:tblGrid>
      <w:tr w:rsidR="00262FFE" w14:paraId="0D4EA3D5" w14:textId="77777777" w:rsidTr="007F7E83">
        <w:tc>
          <w:tcPr>
            <w:tcW w:w="4320" w:type="dxa"/>
          </w:tcPr>
          <w:p w14:paraId="59504F7F" w14:textId="77777777" w:rsidR="00262FFE" w:rsidRDefault="00000000">
            <w:r>
              <w:t>Module</w:t>
            </w:r>
          </w:p>
        </w:tc>
        <w:tc>
          <w:tcPr>
            <w:tcW w:w="4320" w:type="dxa"/>
          </w:tcPr>
          <w:p w14:paraId="790699FE" w14:textId="77777777" w:rsidR="00262FFE" w:rsidRDefault="00000000">
            <w:r>
              <w:t>Responsibility</w:t>
            </w:r>
          </w:p>
        </w:tc>
      </w:tr>
      <w:tr w:rsidR="00262FFE" w14:paraId="4B434C6A" w14:textId="77777777" w:rsidTr="007F7E83">
        <w:tc>
          <w:tcPr>
            <w:tcW w:w="4320" w:type="dxa"/>
          </w:tcPr>
          <w:p w14:paraId="1CEFCDEA" w14:textId="77777777" w:rsidR="00262FFE" w:rsidRDefault="00000000">
            <w:r>
              <w:t>src/app/_layout.tsx</w:t>
            </w:r>
          </w:p>
        </w:tc>
        <w:tc>
          <w:tcPr>
            <w:tcW w:w="4320" w:type="dxa"/>
          </w:tcPr>
          <w:p w14:paraId="36BB51F1" w14:textId="77777777" w:rsidR="00262FFE" w:rsidRDefault="00000000">
            <w:r>
              <w:t>Root layout with providers (MobX stores, SafeArea, StatusBar).</w:t>
            </w:r>
          </w:p>
        </w:tc>
      </w:tr>
      <w:tr w:rsidR="00262FFE" w14:paraId="43F410BE" w14:textId="77777777" w:rsidTr="007F7E83">
        <w:tc>
          <w:tcPr>
            <w:tcW w:w="4320" w:type="dxa"/>
          </w:tcPr>
          <w:p w14:paraId="6FD74B62" w14:textId="77777777" w:rsidR="00262FFE" w:rsidRDefault="00000000">
            <w:r>
              <w:t>src/app/login.tsx</w:t>
            </w:r>
          </w:p>
        </w:tc>
        <w:tc>
          <w:tcPr>
            <w:tcW w:w="4320" w:type="dxa"/>
          </w:tcPr>
          <w:p w14:paraId="3173D661" w14:textId="77777777" w:rsidR="00262FFE" w:rsidRDefault="00000000">
            <w:r>
              <w:t>Login screen (email/password).</w:t>
            </w:r>
          </w:p>
        </w:tc>
      </w:tr>
      <w:tr w:rsidR="00262FFE" w14:paraId="484934CA" w14:textId="77777777" w:rsidTr="007F7E83">
        <w:tc>
          <w:tcPr>
            <w:tcW w:w="4320" w:type="dxa"/>
          </w:tcPr>
          <w:p w14:paraId="05332A22" w14:textId="77777777" w:rsidR="00262FFE" w:rsidRDefault="00000000">
            <w:r>
              <w:t>src/app/register.tsx</w:t>
            </w:r>
          </w:p>
        </w:tc>
        <w:tc>
          <w:tcPr>
            <w:tcW w:w="4320" w:type="dxa"/>
          </w:tcPr>
          <w:p w14:paraId="16E41D6A" w14:textId="77777777" w:rsidR="00262FFE" w:rsidRDefault="00000000">
            <w:r>
              <w:t>Registration screen for new accounts.</w:t>
            </w:r>
          </w:p>
        </w:tc>
      </w:tr>
      <w:tr w:rsidR="00262FFE" w14:paraId="7942E186" w14:textId="77777777" w:rsidTr="007F7E83">
        <w:tc>
          <w:tcPr>
            <w:tcW w:w="4320" w:type="dxa"/>
          </w:tcPr>
          <w:p w14:paraId="3B7AF596" w14:textId="77777777" w:rsidR="00262FFE" w:rsidRDefault="00000000">
            <w:r>
              <w:t>src/app/(app)/_layout.tsx</w:t>
            </w:r>
          </w:p>
        </w:tc>
        <w:tc>
          <w:tcPr>
            <w:tcW w:w="4320" w:type="dxa"/>
          </w:tcPr>
          <w:p w14:paraId="772C4AEA" w14:textId="77777777" w:rsidR="00262FFE" w:rsidRDefault="00000000">
            <w:r>
              <w:t>Protected tab layout (Album, Camera+, History, Settings, Details).</w:t>
            </w:r>
          </w:p>
        </w:tc>
      </w:tr>
      <w:tr w:rsidR="00262FFE" w14:paraId="63EF8590" w14:textId="77777777" w:rsidTr="007F7E83">
        <w:tc>
          <w:tcPr>
            <w:tcW w:w="4320" w:type="dxa"/>
          </w:tcPr>
          <w:p w14:paraId="15D2CEE3" w14:textId="77777777" w:rsidR="00262FFE" w:rsidRDefault="00000000">
            <w:r>
              <w:t>src/app/(app)/album.tsx</w:t>
            </w:r>
          </w:p>
        </w:tc>
        <w:tc>
          <w:tcPr>
            <w:tcW w:w="4320" w:type="dxa"/>
          </w:tcPr>
          <w:p w14:paraId="5357A205" w14:textId="77777777" w:rsidR="00262FFE" w:rsidRDefault="00000000">
            <w:r>
              <w:t>Album grid; merges device album and local recent captures.</w:t>
            </w:r>
          </w:p>
        </w:tc>
      </w:tr>
      <w:tr w:rsidR="00262FFE" w14:paraId="23EC9E58" w14:textId="77777777" w:rsidTr="007F7E83">
        <w:tc>
          <w:tcPr>
            <w:tcW w:w="4320" w:type="dxa"/>
          </w:tcPr>
          <w:p w14:paraId="76E3C6CB" w14:textId="77777777" w:rsidR="00262FFE" w:rsidRDefault="00000000">
            <w:r>
              <w:t>src/app/(app)/camera-advanced.tsx</w:t>
            </w:r>
          </w:p>
        </w:tc>
        <w:tc>
          <w:tcPr>
            <w:tcW w:w="4320" w:type="dxa"/>
          </w:tcPr>
          <w:p w14:paraId="1B4E3FA7" w14:textId="77777777" w:rsidR="00262FFE" w:rsidRDefault="00000000">
            <w:r>
              <w:t>Main camera preview and capture workflow with live effects.</w:t>
            </w:r>
          </w:p>
        </w:tc>
      </w:tr>
      <w:tr w:rsidR="00262FFE" w14:paraId="5AD53891" w14:textId="77777777" w:rsidTr="007F7E83">
        <w:tc>
          <w:tcPr>
            <w:tcW w:w="4320" w:type="dxa"/>
          </w:tcPr>
          <w:p w14:paraId="4783640B" w14:textId="77777777" w:rsidR="00262FFE" w:rsidRDefault="00000000">
            <w:r>
              <w:t>src/app/(app)/photo.tsx</w:t>
            </w:r>
          </w:p>
        </w:tc>
        <w:tc>
          <w:tcPr>
            <w:tcW w:w="4320" w:type="dxa"/>
          </w:tcPr>
          <w:p w14:paraId="16A1DE2E" w14:textId="77777777" w:rsidR="00262FFE" w:rsidRDefault="00000000">
            <w:r>
              <w:t>Photo editor screen (baked preview and export).</w:t>
            </w:r>
          </w:p>
        </w:tc>
      </w:tr>
      <w:tr w:rsidR="00262FFE" w14:paraId="3F217355" w14:textId="77777777" w:rsidTr="007F7E83">
        <w:tc>
          <w:tcPr>
            <w:tcW w:w="4320" w:type="dxa"/>
          </w:tcPr>
          <w:p w14:paraId="40E7F2CF" w14:textId="77777777" w:rsidR="00262FFE" w:rsidRDefault="00000000">
            <w:r>
              <w:t>src/app/(app)/history.tsx</w:t>
            </w:r>
          </w:p>
        </w:tc>
        <w:tc>
          <w:tcPr>
            <w:tcW w:w="4320" w:type="dxa"/>
          </w:tcPr>
          <w:p w14:paraId="1D5ACAC4" w14:textId="77777777" w:rsidR="00262FFE" w:rsidRDefault="00000000">
            <w:r>
              <w:t>Edit history screen with filter/sort and pagination.</w:t>
            </w:r>
          </w:p>
        </w:tc>
      </w:tr>
      <w:tr w:rsidR="00262FFE" w14:paraId="4D08CF59" w14:textId="77777777" w:rsidTr="007F7E83">
        <w:tc>
          <w:tcPr>
            <w:tcW w:w="4320" w:type="dxa"/>
          </w:tcPr>
          <w:p w14:paraId="01524B37" w14:textId="77777777" w:rsidR="00262FFE" w:rsidRDefault="00000000">
            <w:r>
              <w:t>src/app/(app)/settings.tsx</w:t>
            </w:r>
          </w:p>
        </w:tc>
        <w:tc>
          <w:tcPr>
            <w:tcW w:w="4320" w:type="dxa"/>
          </w:tcPr>
          <w:p w14:paraId="4D1C2D75" w14:textId="77777777" w:rsidR="00262FFE" w:rsidRDefault="00000000">
            <w:r>
              <w:t>Settings screen (camera defaults + account section).</w:t>
            </w:r>
          </w:p>
        </w:tc>
      </w:tr>
      <w:tr w:rsidR="00262FFE" w14:paraId="0BEA93BC" w14:textId="77777777" w:rsidTr="007F7E83">
        <w:tc>
          <w:tcPr>
            <w:tcW w:w="4320" w:type="dxa"/>
          </w:tcPr>
          <w:p w14:paraId="66077993" w14:textId="77777777" w:rsidR="00262FFE" w:rsidRDefault="00000000">
            <w:r>
              <w:t>src/app/(app)/details.tsx</w:t>
            </w:r>
          </w:p>
        </w:tc>
        <w:tc>
          <w:tcPr>
            <w:tcW w:w="4320" w:type="dxa"/>
          </w:tcPr>
          <w:p w14:paraId="47CFD9FD" w14:textId="77777777" w:rsidR="00262FFE" w:rsidRDefault="00000000">
            <w:r>
              <w:t>App information screen (version, description).</w:t>
            </w:r>
          </w:p>
        </w:tc>
      </w:tr>
      <w:tr w:rsidR="00262FFE" w14:paraId="625F39C3" w14:textId="77777777" w:rsidTr="007F7E83">
        <w:tc>
          <w:tcPr>
            <w:tcW w:w="4320" w:type="dxa"/>
          </w:tcPr>
          <w:p w14:paraId="41323816" w14:textId="77777777" w:rsidR="00262FFE" w:rsidRDefault="00000000">
            <w:r>
              <w:lastRenderedPageBreak/>
              <w:t>src/stores/auth-store.tsx</w:t>
            </w:r>
          </w:p>
        </w:tc>
        <w:tc>
          <w:tcPr>
            <w:tcW w:w="4320" w:type="dxa"/>
          </w:tcPr>
          <w:p w14:paraId="3E9E84F3" w14:textId="77777777" w:rsidR="00262FFE" w:rsidRDefault="00000000">
            <w:r>
              <w:t>MobX store for authentication and user/session persistence.</w:t>
            </w:r>
          </w:p>
        </w:tc>
      </w:tr>
      <w:tr w:rsidR="00262FFE" w14:paraId="1729A8BA" w14:textId="77777777" w:rsidTr="007F7E83">
        <w:tc>
          <w:tcPr>
            <w:tcW w:w="4320" w:type="dxa"/>
          </w:tcPr>
          <w:p w14:paraId="7A37E5B9" w14:textId="77777777" w:rsidR="00262FFE" w:rsidRDefault="00000000">
            <w:r>
              <w:t>src/stores/camera-store.ts</w:t>
            </w:r>
          </w:p>
        </w:tc>
        <w:tc>
          <w:tcPr>
            <w:tcW w:w="4320" w:type="dxa"/>
          </w:tcPr>
          <w:p w14:paraId="4D74DC06" w14:textId="77777777" w:rsidR="00262FFE" w:rsidRDefault="00000000">
            <w:r>
              <w:t>MobX store for camera preferences and recent captures.</w:t>
            </w:r>
          </w:p>
        </w:tc>
      </w:tr>
      <w:tr w:rsidR="00262FFE" w14:paraId="4B62B6C7" w14:textId="77777777" w:rsidTr="007F7E83">
        <w:tc>
          <w:tcPr>
            <w:tcW w:w="4320" w:type="dxa"/>
          </w:tcPr>
          <w:p w14:paraId="343A932E" w14:textId="77777777" w:rsidR="00262FFE" w:rsidRDefault="00000000">
            <w:r>
              <w:t>src/stores/history-store.ts</w:t>
            </w:r>
          </w:p>
        </w:tc>
        <w:tc>
          <w:tcPr>
            <w:tcW w:w="4320" w:type="dxa"/>
          </w:tcPr>
          <w:p w14:paraId="462D1A9C" w14:textId="77777777" w:rsidR="00262FFE" w:rsidRDefault="00000000">
            <w:r>
              <w:t>MobX store for edit history (draft/exported entries).</w:t>
            </w:r>
          </w:p>
        </w:tc>
      </w:tr>
      <w:tr w:rsidR="00262FFE" w14:paraId="7DB0DDEF" w14:textId="77777777" w:rsidTr="007F7E83">
        <w:tc>
          <w:tcPr>
            <w:tcW w:w="4320" w:type="dxa"/>
          </w:tcPr>
          <w:p w14:paraId="250ABD8C" w14:textId="77777777" w:rsidR="00262FFE" w:rsidRDefault="00000000">
            <w:r>
              <w:t>src/stores/index.tsx</w:t>
            </w:r>
          </w:p>
        </w:tc>
        <w:tc>
          <w:tcPr>
            <w:tcW w:w="4320" w:type="dxa"/>
          </w:tcPr>
          <w:p w14:paraId="281661C0" w14:textId="77777777" w:rsidR="00262FFE" w:rsidRDefault="00000000">
            <w:r>
              <w:t>Store provider/entry point for MobX stores.</w:t>
            </w:r>
          </w:p>
        </w:tc>
      </w:tr>
      <w:tr w:rsidR="00262FFE" w14:paraId="16CA2634" w14:textId="77777777" w:rsidTr="007F7E83">
        <w:tc>
          <w:tcPr>
            <w:tcW w:w="4320" w:type="dxa"/>
          </w:tcPr>
          <w:p w14:paraId="053F1C34" w14:textId="77777777" w:rsidR="00262FFE" w:rsidRDefault="00000000">
            <w:r>
              <w:t>src/lib/camera-permissions.ts</w:t>
            </w:r>
          </w:p>
        </w:tc>
        <w:tc>
          <w:tcPr>
            <w:tcW w:w="4320" w:type="dxa"/>
          </w:tcPr>
          <w:p w14:paraId="6129AC76" w14:textId="77777777" w:rsidR="00262FFE" w:rsidRDefault="00000000">
            <w:r>
              <w:t>Camera and media‑library permission helpers.</w:t>
            </w:r>
          </w:p>
        </w:tc>
      </w:tr>
      <w:tr w:rsidR="00262FFE" w14:paraId="3B3BC5C6" w14:textId="77777777" w:rsidTr="007F7E83">
        <w:tc>
          <w:tcPr>
            <w:tcW w:w="4320" w:type="dxa"/>
          </w:tcPr>
          <w:p w14:paraId="64284B9D" w14:textId="77777777" w:rsidR="00262FFE" w:rsidRDefault="00000000">
            <w:r>
              <w:t>src/lib/tint.ts</w:t>
            </w:r>
          </w:p>
        </w:tc>
        <w:tc>
          <w:tcPr>
            <w:tcW w:w="4320" w:type="dxa"/>
          </w:tcPr>
          <w:p w14:paraId="78E9C51C" w14:textId="77777777" w:rsidR="00262FFE" w:rsidRDefault="00000000">
            <w:r>
              <w:t>Tint helpers and swatch definitions.</w:t>
            </w:r>
          </w:p>
        </w:tc>
      </w:tr>
      <w:tr w:rsidR="00262FFE" w14:paraId="0EEB7D02" w14:textId="77777777" w:rsidTr="007F7E83">
        <w:tc>
          <w:tcPr>
            <w:tcW w:w="4320" w:type="dxa"/>
          </w:tcPr>
          <w:p w14:paraId="7F1F077B" w14:textId="77777777" w:rsidR="00262FFE" w:rsidRDefault="00000000">
            <w:r>
              <w:t>src/lib/date.ts</w:t>
            </w:r>
          </w:p>
        </w:tc>
        <w:tc>
          <w:tcPr>
            <w:tcW w:w="4320" w:type="dxa"/>
          </w:tcPr>
          <w:p w14:paraId="646EEF9E" w14:textId="77777777" w:rsidR="00262FFE" w:rsidRDefault="00000000">
            <w:r>
              <w:t>Date/time formatting helpers for history and details.</w:t>
            </w:r>
          </w:p>
        </w:tc>
      </w:tr>
      <w:tr w:rsidR="00262FFE" w14:paraId="35DE04F3" w14:textId="77777777" w:rsidTr="007F7E83">
        <w:tc>
          <w:tcPr>
            <w:tcW w:w="4320" w:type="dxa"/>
          </w:tcPr>
          <w:p w14:paraId="7B276BD2" w14:textId="77777777" w:rsidR="00262FFE" w:rsidRDefault="00000000">
            <w:r>
              <w:t>src/lib/fs.ts</w:t>
            </w:r>
          </w:p>
        </w:tc>
        <w:tc>
          <w:tcPr>
            <w:tcW w:w="4320" w:type="dxa"/>
          </w:tcPr>
          <w:p w14:paraId="32605D0A" w14:textId="77777777" w:rsidR="00262FFE" w:rsidRDefault="00000000">
            <w:r>
              <w:t>File‑system utilities (delete local images, etc.).</w:t>
            </w:r>
          </w:p>
        </w:tc>
      </w:tr>
      <w:tr w:rsidR="00262FFE" w14:paraId="70BA0012" w14:textId="77777777" w:rsidTr="007F7E83">
        <w:tc>
          <w:tcPr>
            <w:tcW w:w="4320" w:type="dxa"/>
          </w:tcPr>
          <w:p w14:paraId="2170C096" w14:textId="77777777" w:rsidR="00262FFE" w:rsidRDefault="00000000">
            <w:r>
              <w:t>src/lib/safe-storage.ts</w:t>
            </w:r>
          </w:p>
        </w:tc>
        <w:tc>
          <w:tcPr>
            <w:tcW w:w="4320" w:type="dxa"/>
          </w:tcPr>
          <w:p w14:paraId="7D98F9F4" w14:textId="77777777" w:rsidR="00262FFE" w:rsidRDefault="00000000">
            <w:r>
              <w:t>AsyncStorage wrapper that suppresses “Row too big” errors.</w:t>
            </w:r>
          </w:p>
        </w:tc>
      </w:tr>
    </w:tbl>
    <w:p w14:paraId="2AA1AB40" w14:textId="77777777" w:rsidR="00262FFE" w:rsidRDefault="00000000">
      <w:r>
        <w:t>The app follows a component‑based architecture with Expo Router for file‑based routing, MobX for state management, and AsyncStorage for persistence. Screens remain thin and delegate long‑term state to the stores.</w:t>
      </w:r>
    </w:p>
    <w:p w14:paraId="173381B5" w14:textId="77777777" w:rsidR="00321490" w:rsidRDefault="00321490">
      <w:r>
        <w:rPr>
          <w:rStyle w:val="Strong"/>
        </w:rPr>
        <w:t>Export &amp; Baking (Implementation note).</w:t>
      </w:r>
    </w:p>
    <w:p w14:paraId="2E03ACDC" w14:textId="77777777" w:rsidR="00321490" w:rsidRDefault="00321490">
      <w:r>
        <w:t>The Editor wraps the composed preview (base image + overlay) in react-native-view-shot and saves via MediaLibrary.createAssetAsync. A hidden OffscreenComposer mirrors this composition at capture time so the Viewer shows a pre-baked image; pressing Export from the Viewer routes through the Editor’s export flow (auto-export) with a try/catch/finally guard to avoid stuck spinners. For a full troubleshooting narrative, see the APPLICATION_REPORT section titled “Export appears stuck”.</w:t>
      </w:r>
    </w:p>
    <w:p w14:paraId="5E0B3EEC" w14:textId="77777777" w:rsidR="00262FFE" w:rsidRDefault="00000000">
      <w:pPr>
        <w:pStyle w:val="Heading2"/>
      </w:pPr>
      <w:r>
        <w:t>4. State Management</w:t>
      </w:r>
    </w:p>
    <w:p w14:paraId="7079DD1E" w14:textId="77777777" w:rsidR="00262FFE" w:rsidRDefault="00000000">
      <w:r>
        <w:t>Camera+ uses three persisted MobX stores with mobx-persist-store. All long‑lived state is stored in AsyncStorage so that user preferences, recent captures, and history survive app restarts.</w:t>
      </w:r>
    </w:p>
    <w:p w14:paraId="0E24ABA2" w14:textId="77777777" w:rsidR="00262FFE" w:rsidRDefault="00000000">
      <w:pPr>
        <w:pStyle w:val="Heading3"/>
      </w:pPr>
      <w:r>
        <w:t>4.1 AuthStore (src/stores/auth-store.tsx)</w:t>
      </w:r>
    </w:p>
    <w:p w14:paraId="2FD91056" w14:textId="77777777" w:rsidR="00262FFE" w:rsidRDefault="00000000">
      <w:r>
        <w:t>Purpose: manages user accounts and authentication status.</w:t>
      </w:r>
    </w:p>
    <w:p w14:paraId="35548CB5" w14:textId="77777777" w:rsidR="00262FFE" w:rsidRDefault="00000000">
      <w:pPr>
        <w:pStyle w:val="ListBullet"/>
      </w:pPr>
      <w:r>
        <w:t>Key state:</w:t>
      </w:r>
    </w:p>
    <w:p w14:paraId="07A6D0F3" w14:textId="77777777" w:rsidR="00262FFE" w:rsidRDefault="00000000">
      <w:pPr>
        <w:pStyle w:val="ListBullet"/>
      </w:pPr>
      <w:r>
        <w:t>signedIn: boolean – whether the user is currently authenticated.</w:t>
      </w:r>
    </w:p>
    <w:p w14:paraId="25AAC1E9" w14:textId="77777777" w:rsidR="00262FFE" w:rsidRDefault="00000000">
      <w:pPr>
        <w:pStyle w:val="ListBullet"/>
      </w:pPr>
      <w:r>
        <w:t>email: string | null – email of the signed‑in user (if any).</w:t>
      </w:r>
    </w:p>
    <w:p w14:paraId="22DDD400" w14:textId="77777777" w:rsidR="00262FFE" w:rsidRDefault="00000000">
      <w:pPr>
        <w:pStyle w:val="ListBullet"/>
      </w:pPr>
      <w:r>
        <w:t xml:space="preserve">users: record of email → password; stored under </w:t>
      </w:r>
      <w:proofErr w:type="gramStart"/>
      <w:r>
        <w:t>auth.users</w:t>
      </w:r>
      <w:proofErr w:type="gramEnd"/>
      <w:r>
        <w:t>.v1 in AsyncStorage.</w:t>
      </w:r>
    </w:p>
    <w:p w14:paraId="331ABB00" w14:textId="77777777" w:rsidR="00262FFE" w:rsidRDefault="00000000">
      <w:pPr>
        <w:pStyle w:val="ListBullet"/>
      </w:pPr>
      <w:r>
        <w:t>Core behaviours:</w:t>
      </w:r>
    </w:p>
    <w:p w14:paraId="2384AEEA" w14:textId="77777777" w:rsidR="00262FFE" w:rsidRDefault="00000000">
      <w:pPr>
        <w:pStyle w:val="ListBullet"/>
      </w:pPr>
      <w:proofErr w:type="gramStart"/>
      <w:r>
        <w:t>register(</w:t>
      </w:r>
      <w:proofErr w:type="gramEnd"/>
      <w:r>
        <w:t>email, password): validates input and creates a new local user.</w:t>
      </w:r>
    </w:p>
    <w:p w14:paraId="34371E86" w14:textId="77777777" w:rsidR="00262FFE" w:rsidRDefault="00000000">
      <w:pPr>
        <w:pStyle w:val="ListBullet"/>
      </w:pPr>
      <w:proofErr w:type="gramStart"/>
      <w:r>
        <w:t>login(</w:t>
      </w:r>
      <w:proofErr w:type="gramEnd"/>
      <w:r>
        <w:t>email, password): checks stored users and sets signedIn + session.</w:t>
      </w:r>
    </w:p>
    <w:p w14:paraId="419ADA83" w14:textId="77777777" w:rsidR="00262FFE" w:rsidRDefault="00000000">
      <w:pPr>
        <w:pStyle w:val="ListBullet"/>
      </w:pPr>
      <w:proofErr w:type="gramStart"/>
      <w:r>
        <w:t>logout(</w:t>
      </w:r>
      <w:proofErr w:type="gramEnd"/>
      <w:r>
        <w:t>): clears session state and returns to the login screen.</w:t>
      </w:r>
    </w:p>
    <w:p w14:paraId="6CBDB9A4" w14:textId="77777777" w:rsidR="00262FFE" w:rsidRDefault="00000000">
      <w:pPr>
        <w:pStyle w:val="Heading3"/>
      </w:pPr>
      <w:r>
        <w:lastRenderedPageBreak/>
        <w:t>4.2 CameraStore (src/stores/camera-store.ts)</w:t>
      </w:r>
    </w:p>
    <w:p w14:paraId="4587B18D" w14:textId="77777777" w:rsidR="00262FFE" w:rsidRDefault="00000000">
      <w:r>
        <w:t>Purpose: stores camera defaults and the recent captures list used by the Album.</w:t>
      </w:r>
    </w:p>
    <w:p w14:paraId="01B35A80" w14:textId="77777777" w:rsidR="00262FFE" w:rsidRDefault="00000000">
      <w:pPr>
        <w:pStyle w:val="ListBullet"/>
      </w:pPr>
      <w:r>
        <w:t>Key state:</w:t>
      </w:r>
    </w:p>
    <w:p w14:paraId="58A37FAB" w14:textId="77777777" w:rsidR="00262FFE" w:rsidRDefault="00000000">
      <w:pPr>
        <w:pStyle w:val="ListBullet"/>
      </w:pPr>
      <w:r>
        <w:t>look: "none" | "night" | "thermal" | "tint" – default effect.</w:t>
      </w:r>
    </w:p>
    <w:p w14:paraId="1365B28B" w14:textId="77777777" w:rsidR="00262FFE" w:rsidRDefault="00000000">
      <w:pPr>
        <w:pStyle w:val="ListBullet"/>
      </w:pPr>
      <w:r>
        <w:t>tint: string – default tint colour (hex).</w:t>
      </w:r>
    </w:p>
    <w:p w14:paraId="3F7F4CCC" w14:textId="77777777" w:rsidR="00262FFE" w:rsidRDefault="00000000">
      <w:pPr>
        <w:pStyle w:val="ListBullet"/>
      </w:pPr>
      <w:r>
        <w:t>night, thermal, tintAlpha: numbers in [0,1] – default strengths.</w:t>
      </w:r>
    </w:p>
    <w:p w14:paraId="11B200D5" w14:textId="77777777" w:rsidR="00262FFE" w:rsidRDefault="00000000">
      <w:pPr>
        <w:pStyle w:val="ListBullet"/>
      </w:pPr>
      <w:r>
        <w:t xml:space="preserve">recent: </w:t>
      </w:r>
      <w:proofErr w:type="gramStart"/>
      <w:r>
        <w:t>Shot[</w:t>
      </w:r>
      <w:proofErr w:type="gramEnd"/>
      <w:r>
        <w:t>] – recent capture entries with URIs and metadata.</w:t>
      </w:r>
    </w:p>
    <w:p w14:paraId="74D6B33B" w14:textId="77777777" w:rsidR="00262FFE" w:rsidRDefault="00000000">
      <w:pPr>
        <w:pStyle w:val="ListBullet"/>
      </w:pPr>
      <w:r>
        <w:t>Core behaviours:</w:t>
      </w:r>
    </w:p>
    <w:p w14:paraId="6BA6E60D" w14:textId="77777777" w:rsidR="00262FFE" w:rsidRDefault="00000000">
      <w:pPr>
        <w:pStyle w:val="ListBullet"/>
      </w:pPr>
      <w:r>
        <w:t>setLook / setTint / setNight / setThermal / setTintAlpha – update defaults.</w:t>
      </w:r>
    </w:p>
    <w:p w14:paraId="7CD4783B" w14:textId="77777777" w:rsidR="00262FFE" w:rsidRDefault="00000000">
      <w:pPr>
        <w:pStyle w:val="ListBullet"/>
      </w:pPr>
      <w:r>
        <w:t>pushLocal(payload): add a new capture to the recent list.</w:t>
      </w:r>
    </w:p>
    <w:p w14:paraId="7E1564D8" w14:textId="77777777" w:rsidR="00262FFE" w:rsidRDefault="00000000">
      <w:pPr>
        <w:pStyle w:val="ListBullet"/>
      </w:pPr>
      <w:r>
        <w:t>removeShot(id), removeLocalByUri(uri): remove specific shots.</w:t>
      </w:r>
    </w:p>
    <w:p w14:paraId="15CAA496" w14:textId="77777777" w:rsidR="00262FFE" w:rsidRDefault="00000000">
      <w:pPr>
        <w:pStyle w:val="ListBullet"/>
      </w:pPr>
      <w:proofErr w:type="gramStart"/>
      <w:r>
        <w:t>clearShots(</w:t>
      </w:r>
      <w:proofErr w:type="gramEnd"/>
      <w:r>
        <w:t>) and clearLocal(): clear recent local images.</w:t>
      </w:r>
    </w:p>
    <w:p w14:paraId="1A18DA8C" w14:textId="77777777" w:rsidR="00262FFE" w:rsidRDefault="00000000">
      <w:pPr>
        <w:pStyle w:val="Heading3"/>
      </w:pPr>
      <w:r>
        <w:t>4.3 HistoryStore (src/stores/history-store.ts)</w:t>
      </w:r>
    </w:p>
    <w:p w14:paraId="4684EE59" w14:textId="77777777" w:rsidR="00262FFE" w:rsidRDefault="00000000">
      <w:r>
        <w:t>Purpose: tracks the user’s edit history including draft and exported images.</w:t>
      </w:r>
    </w:p>
    <w:p w14:paraId="74B89CBA" w14:textId="77777777" w:rsidR="00262FFE" w:rsidRDefault="00000000">
      <w:pPr>
        <w:pStyle w:val="ListBullet"/>
      </w:pPr>
      <w:r>
        <w:t>Key state:</w:t>
      </w:r>
    </w:p>
    <w:p w14:paraId="696187F3" w14:textId="77777777" w:rsidR="00262FFE" w:rsidRDefault="00000000">
      <w:pPr>
        <w:pStyle w:val="ListBullet"/>
      </w:pPr>
      <w:r>
        <w:t xml:space="preserve">edits: </w:t>
      </w:r>
      <w:proofErr w:type="gramStart"/>
      <w:r>
        <w:t>EditEntry[</w:t>
      </w:r>
      <w:proofErr w:type="gramEnd"/>
      <w:r>
        <w:t>] – list of all edits (draft or exported).</w:t>
      </w:r>
    </w:p>
    <w:p w14:paraId="5DA96332" w14:textId="77777777" w:rsidR="00262FFE" w:rsidRDefault="00000000">
      <w:pPr>
        <w:pStyle w:val="ListBullet"/>
      </w:pPr>
      <w:r>
        <w:t>filter: "all" | "drafts" | "exported".</w:t>
      </w:r>
    </w:p>
    <w:p w14:paraId="464F60E9" w14:textId="77777777" w:rsidR="00262FFE" w:rsidRDefault="00000000">
      <w:pPr>
        <w:pStyle w:val="ListBullet"/>
      </w:pPr>
      <w:r>
        <w:t>sort: "newest" | "oldest".</w:t>
      </w:r>
    </w:p>
    <w:p w14:paraId="6E45AC20" w14:textId="77777777" w:rsidR="00262FFE" w:rsidRDefault="00000000">
      <w:pPr>
        <w:pStyle w:val="ListBullet"/>
      </w:pPr>
      <w:r>
        <w:t>Core behaviours:</w:t>
      </w:r>
    </w:p>
    <w:p w14:paraId="01E92D88" w14:textId="77777777" w:rsidR="00262FFE" w:rsidRDefault="00000000">
      <w:pPr>
        <w:pStyle w:val="ListBullet"/>
      </w:pPr>
      <w:r>
        <w:t>createDraft(payload): create a new draft edit entry.</w:t>
      </w:r>
    </w:p>
    <w:p w14:paraId="69846F14" w14:textId="77777777" w:rsidR="00262FFE" w:rsidRDefault="00000000">
      <w:pPr>
        <w:pStyle w:val="ListBullet"/>
      </w:pPr>
      <w:proofErr w:type="gramStart"/>
      <w:r>
        <w:t>updateDraft(</w:t>
      </w:r>
      <w:proofErr w:type="gramEnd"/>
      <w:r>
        <w:t>id, changes): update effect/tint/strength for a draft.</w:t>
      </w:r>
    </w:p>
    <w:p w14:paraId="18A646B6" w14:textId="77777777" w:rsidR="00262FFE" w:rsidRDefault="00000000">
      <w:pPr>
        <w:pStyle w:val="ListBullet"/>
      </w:pPr>
      <w:proofErr w:type="gramStart"/>
      <w:r>
        <w:t>markExported(</w:t>
      </w:r>
      <w:proofErr w:type="gramEnd"/>
      <w:r>
        <w:t>id, exportedUri): set status to exported and save URI.</w:t>
      </w:r>
    </w:p>
    <w:p w14:paraId="3DF36293" w14:textId="77777777" w:rsidR="00262FFE" w:rsidRDefault="00000000">
      <w:pPr>
        <w:pStyle w:val="ListBullet"/>
      </w:pPr>
      <w:r>
        <w:t>deleteEdit(id): delete a single entry.</w:t>
      </w:r>
    </w:p>
    <w:p w14:paraId="3D196C8E" w14:textId="77777777" w:rsidR="00262FFE" w:rsidRDefault="00000000">
      <w:pPr>
        <w:pStyle w:val="ListBullet"/>
      </w:pPr>
      <w:proofErr w:type="gramStart"/>
      <w:r>
        <w:t>clearEdits(</w:t>
      </w:r>
      <w:proofErr w:type="gramEnd"/>
      <w:r>
        <w:t>): clear the entire history.</w:t>
      </w:r>
    </w:p>
    <w:p w14:paraId="1366648C" w14:textId="77777777" w:rsidR="00262FFE" w:rsidRDefault="00000000">
      <w:r>
        <w:t>History entries are paginated in the UI (10 items per page) with Next/Previous controls. Filter or sort changes reset the current page to 1.</w:t>
      </w:r>
    </w:p>
    <w:p w14:paraId="5A2C03FB" w14:textId="77777777" w:rsidR="00262FFE" w:rsidRDefault="00000000">
      <w:pPr>
        <w:pStyle w:val="Heading2"/>
      </w:pPr>
      <w:r>
        <w:t>5. Navigation</w:t>
      </w:r>
    </w:p>
    <w:p w14:paraId="65A1AC11" w14:textId="77777777" w:rsidR="00262FFE" w:rsidRDefault="00000000">
      <w:r>
        <w:t>The app uses Expo Router for file‑based navigation. The root layout exposes two levels:</w:t>
      </w:r>
    </w:p>
    <w:p w14:paraId="0652F9FF" w14:textId="77777777" w:rsidR="00262FFE" w:rsidRDefault="00000000">
      <w:pPr>
        <w:pStyle w:val="ListBullet"/>
      </w:pPr>
      <w:r>
        <w:t>Public routes:</w:t>
      </w:r>
    </w:p>
    <w:p w14:paraId="384D5BBE" w14:textId="77777777" w:rsidR="00262FFE" w:rsidRDefault="00000000">
      <w:pPr>
        <w:pStyle w:val="ListBullet"/>
      </w:pPr>
      <w:r>
        <w:t>/</w:t>
      </w:r>
      <w:proofErr w:type="gramStart"/>
      <w:r>
        <w:t>login</w:t>
      </w:r>
      <w:proofErr w:type="gramEnd"/>
      <w:r>
        <w:t xml:space="preserve"> – login screen.</w:t>
      </w:r>
    </w:p>
    <w:p w14:paraId="0AC55308" w14:textId="77777777" w:rsidR="00262FFE" w:rsidRDefault="00000000">
      <w:pPr>
        <w:pStyle w:val="ListBullet"/>
      </w:pPr>
      <w:r>
        <w:t>/</w:t>
      </w:r>
      <w:proofErr w:type="gramStart"/>
      <w:r>
        <w:t>register</w:t>
      </w:r>
      <w:proofErr w:type="gramEnd"/>
      <w:r>
        <w:t xml:space="preserve"> – registration screen.</w:t>
      </w:r>
    </w:p>
    <w:p w14:paraId="4F0F0690" w14:textId="77777777" w:rsidR="00262FFE" w:rsidRDefault="00000000">
      <w:pPr>
        <w:pStyle w:val="ListBullet"/>
      </w:pPr>
      <w:r>
        <w:t>Protected routes (app group):</w:t>
      </w:r>
    </w:p>
    <w:p w14:paraId="0E7BA60C" w14:textId="77777777" w:rsidR="00262FFE" w:rsidRDefault="00000000">
      <w:pPr>
        <w:pStyle w:val="ListBullet"/>
      </w:pPr>
      <w:r>
        <w:t>/(app)/album – merged album from device and local recent list.</w:t>
      </w:r>
    </w:p>
    <w:p w14:paraId="389DC4C5" w14:textId="77777777" w:rsidR="00262FFE" w:rsidRDefault="00000000">
      <w:pPr>
        <w:pStyle w:val="ListBullet"/>
      </w:pPr>
      <w:r>
        <w:t>/(app)/camera-advanced – Camera+ screen with live effects.</w:t>
      </w:r>
    </w:p>
    <w:p w14:paraId="17928C11" w14:textId="77777777" w:rsidR="00262FFE" w:rsidRDefault="00000000">
      <w:pPr>
        <w:pStyle w:val="ListBullet"/>
      </w:pPr>
      <w:r>
        <w:t>/(app)/photo – photo editor.</w:t>
      </w:r>
    </w:p>
    <w:p w14:paraId="6C141B20" w14:textId="77777777" w:rsidR="00262FFE" w:rsidRDefault="00000000">
      <w:pPr>
        <w:pStyle w:val="ListBullet"/>
      </w:pPr>
      <w:r>
        <w:t>/(app)/history – edit history.</w:t>
      </w:r>
    </w:p>
    <w:p w14:paraId="5A61883E" w14:textId="77777777" w:rsidR="00262FFE" w:rsidRDefault="00000000">
      <w:pPr>
        <w:pStyle w:val="ListBullet"/>
      </w:pPr>
      <w:r>
        <w:t>/(app)/settings – settings and account screen.</w:t>
      </w:r>
    </w:p>
    <w:p w14:paraId="6AB4A8D5" w14:textId="77777777" w:rsidR="00262FFE" w:rsidRDefault="00000000">
      <w:pPr>
        <w:pStyle w:val="ListBullet"/>
      </w:pPr>
      <w:r>
        <w:t>/(app)/details – app information.</w:t>
      </w:r>
    </w:p>
    <w:p w14:paraId="2FBDEC51" w14:textId="77777777" w:rsidR="00262FFE" w:rsidRDefault="00000000">
      <w:r>
        <w:lastRenderedPageBreak/>
        <w:t>The (app) group is wrapped by a tab layout. Before rendering tabs, the layout waits for AuthStore hydration and checks signedIn. If the user is not authenticated, they are redirected to the login screen to avoid flicker or briefly showing protected tabs.</w:t>
      </w:r>
    </w:p>
    <w:p w14:paraId="241F9959" w14:textId="77777777" w:rsidR="00262FFE" w:rsidRDefault="00000000">
      <w:r>
        <w:t>Typical flows:</w:t>
      </w:r>
    </w:p>
    <w:p w14:paraId="6B4AAE77" w14:textId="77777777" w:rsidR="00262FFE" w:rsidRDefault="00000000">
      <w:pPr>
        <w:pStyle w:val="ListBullet"/>
      </w:pPr>
      <w:r>
        <w:t>Capture: Camera+ → baked preview → Photo Editor (optional adjustments) → Export → Album.</w:t>
      </w:r>
    </w:p>
    <w:p w14:paraId="2B1401D8" w14:textId="77777777" w:rsidR="00262FFE" w:rsidRDefault="00000000">
      <w:pPr>
        <w:pStyle w:val="ListBullet"/>
      </w:pPr>
      <w:r>
        <w:t>From Album: tap → open viewer/editor; long‑press (where implemented) → quick edit.</w:t>
      </w:r>
    </w:p>
    <w:p w14:paraId="399783A0" w14:textId="77777777" w:rsidR="00262FFE" w:rsidRDefault="00000000">
      <w:pPr>
        <w:pStyle w:val="ListBullet"/>
      </w:pPr>
      <w:r>
        <w:t>From History: filter/sort, select an entry → resume draft or re‑edit an exported image.</w:t>
      </w:r>
    </w:p>
    <w:p w14:paraId="04A167E5" w14:textId="77777777" w:rsidR="00262FFE" w:rsidRDefault="00000000">
      <w:pPr>
        <w:pStyle w:val="Heading2"/>
      </w:pPr>
      <w:r>
        <w:t>6. Permissions</w:t>
      </w:r>
    </w:p>
    <w:p w14:paraId="3F1B7CB4" w14:textId="77777777" w:rsidR="00262FFE" w:rsidRDefault="00000000">
      <w:r>
        <w:t>Camera+ uses expo-camera and expo-media-library. Permission handling is designed to degrade gracefully on Android and Expo Go where full album read access may not be available. On these platforms the app can operate with write-only media permission for export, and the Album gracefully falls back to local recent captures when album reads are unavailable.</w:t>
      </w:r>
    </w:p>
    <w:p w14:paraId="1C8BEE4B" w14:textId="77777777" w:rsidR="00262FFE" w:rsidRDefault="00000000">
      <w:pPr>
        <w:pStyle w:val="ListBullet"/>
      </w:pPr>
      <w:r>
        <w:t>Camera permission:</w:t>
      </w:r>
    </w:p>
    <w:p w14:paraId="3F41721C" w14:textId="77777777" w:rsidR="00262FFE" w:rsidRDefault="00000000">
      <w:pPr>
        <w:pStyle w:val="ListBullet"/>
      </w:pPr>
      <w:r>
        <w:t>Requested on first entry to Camera+. If denied, the screen shows an informative message and disables capture.</w:t>
      </w:r>
    </w:p>
    <w:p w14:paraId="4CC38539" w14:textId="77777777" w:rsidR="00262FFE" w:rsidRDefault="00000000">
      <w:pPr>
        <w:pStyle w:val="ListBullet"/>
      </w:pPr>
      <w:r>
        <w:t>Media library permissions:</w:t>
      </w:r>
    </w:p>
    <w:p w14:paraId="03DAA883" w14:textId="704932B9" w:rsidR="00262FFE" w:rsidRDefault="00000000">
      <w:pPr>
        <w:pStyle w:val="ListBullet"/>
      </w:pPr>
      <w:r>
        <w:t xml:space="preserve">Write permission: requested so exports can be saved to the </w:t>
      </w:r>
      <w:r w:rsidR="00907F9C">
        <w:t>Camera+</w:t>
      </w:r>
      <w:r>
        <w:t xml:space="preserve"> album.</w:t>
      </w:r>
    </w:p>
    <w:p w14:paraId="767F6408" w14:textId="77777777" w:rsidR="00262FFE" w:rsidRDefault="00000000">
      <w:pPr>
        <w:pStyle w:val="ListBullet"/>
      </w:pPr>
      <w:r>
        <w:t>Read permission: requested where possible. If denied, the app avoids read‑only APIs that would fail.</w:t>
      </w:r>
    </w:p>
    <w:p w14:paraId="102D7AD3" w14:textId="0638BF77" w:rsidR="00262FFE" w:rsidRDefault="00000000">
      <w:r>
        <w:t xml:space="preserve">Album behaviour is dual‑source: when read access is granted, the Album loads the </w:t>
      </w:r>
      <w:r w:rsidR="00907F9C">
        <w:t>Camera+</w:t>
      </w:r>
      <w:r>
        <w:t xml:space="preserve"> album via expo-media-library and merges it with the local recent list. When read access is not available, the Album still shows recent captures from the CameraStore so the user always sees something useful.</w:t>
      </w:r>
    </w:p>
    <w:p w14:paraId="3BCDA421" w14:textId="77777777" w:rsidR="00262FFE" w:rsidRDefault="00000000">
      <w:pPr>
        <w:pStyle w:val="Heading2"/>
      </w:pPr>
      <w:r>
        <w:t>7. Export Workflow</w:t>
      </w:r>
    </w:p>
    <w:p w14:paraId="5B1E57A9" w14:textId="77777777" w:rsidR="00262FFE" w:rsidRDefault="00000000">
      <w:r>
        <w:t>The Photo Editor composes the final image by applying the selected effect and strength to the source URI. A React Native view containing the composed preview is wrapped with react-native-view-shot to capture a high‑quality bitmap.</w:t>
      </w:r>
    </w:p>
    <w:p w14:paraId="3615C7C9" w14:textId="77777777" w:rsidR="00262FFE" w:rsidRDefault="00000000">
      <w:r>
        <w:t>Export steps:</w:t>
      </w:r>
    </w:p>
    <w:p w14:paraId="7C9E383E" w14:textId="77777777" w:rsidR="00262FFE" w:rsidRDefault="00000000">
      <w:pPr>
        <w:pStyle w:val="ListBullet"/>
      </w:pPr>
      <w:r>
        <w:t>User taps Export in the editor.</w:t>
      </w:r>
    </w:p>
    <w:p w14:paraId="5CE094A3" w14:textId="77777777" w:rsidR="00262FFE" w:rsidRDefault="00000000">
      <w:pPr>
        <w:pStyle w:val="ListBullet"/>
      </w:pPr>
      <w:r>
        <w:t>Editor disables controls and shows a loading state.</w:t>
      </w:r>
    </w:p>
    <w:p w14:paraId="2EB323A2" w14:textId="77777777" w:rsidR="00262FFE" w:rsidRDefault="00000000">
      <w:pPr>
        <w:pStyle w:val="ListBullet"/>
      </w:pPr>
      <w:r>
        <w:t>ViewShot captures the composed view to a temporary file URI.</w:t>
      </w:r>
    </w:p>
    <w:p w14:paraId="296ABF57" w14:textId="4409470F" w:rsidR="00262FFE" w:rsidRDefault="00000000">
      <w:pPr>
        <w:pStyle w:val="ListBullet"/>
      </w:pPr>
      <w:r>
        <w:t xml:space="preserve">expo-media-library creates or finds the </w:t>
      </w:r>
      <w:r w:rsidR="00907F9C">
        <w:t>Camera+</w:t>
      </w:r>
      <w:r>
        <w:t xml:space="preserve"> album and saves the file.</w:t>
      </w:r>
    </w:p>
    <w:p w14:paraId="7F3B3D00" w14:textId="77777777" w:rsidR="00262FFE" w:rsidRDefault="00000000">
      <w:pPr>
        <w:pStyle w:val="ListBullet"/>
      </w:pPr>
      <w:r>
        <w:t>HistoryStore is updated to mark the entry as exported with the final URI.</w:t>
      </w:r>
    </w:p>
    <w:p w14:paraId="1EA02562" w14:textId="77777777" w:rsidR="00262FFE" w:rsidRDefault="00000000">
      <w:pPr>
        <w:pStyle w:val="ListBullet"/>
      </w:pPr>
      <w:r>
        <w:t>Controls are re‑enabled and a success message is shown.</w:t>
      </w:r>
    </w:p>
    <w:p w14:paraId="00C6E82A" w14:textId="77777777" w:rsidR="00262FFE" w:rsidRDefault="00000000">
      <w:pPr>
        <w:pStyle w:val="Heading2"/>
      </w:pPr>
      <w:r>
        <w:lastRenderedPageBreak/>
        <w:t>8. Setup &amp; Run</w:t>
      </w:r>
    </w:p>
    <w:p w14:paraId="69C53247" w14:textId="77777777" w:rsidR="00262FFE" w:rsidRDefault="00000000">
      <w:r>
        <w:t>Prerequisites: Node LTS, Expo CLI, and Expo Go installed on a physical device.</w:t>
      </w:r>
    </w:p>
    <w:p w14:paraId="4D26AF46" w14:textId="77777777" w:rsidR="00262FFE" w:rsidRDefault="00000000">
      <w:r>
        <w:t>Installation and startup:</w:t>
      </w:r>
    </w:p>
    <w:p w14:paraId="601F01CB" w14:textId="77777777" w:rsidR="00262FFE" w:rsidRDefault="00000000">
      <w:pPr>
        <w:pStyle w:val="ListBullet"/>
      </w:pPr>
      <w:r>
        <w:t>Run npm install in the project root.</w:t>
      </w:r>
    </w:p>
    <w:p w14:paraId="2094C222" w14:textId="77777777" w:rsidR="00262FFE" w:rsidRDefault="00000000">
      <w:pPr>
        <w:pStyle w:val="ListBullet"/>
      </w:pPr>
      <w:r>
        <w:t>Run npx expo start -c to start the Metro bundler with a clean cache.</w:t>
      </w:r>
    </w:p>
    <w:p w14:paraId="05E84FB9" w14:textId="77777777" w:rsidR="00262FFE" w:rsidRDefault="00000000">
      <w:pPr>
        <w:pStyle w:val="ListBullet"/>
      </w:pPr>
      <w:r>
        <w:t>Scan the QR code with Expo Go on your device (same network).</w:t>
      </w:r>
    </w:p>
    <w:p w14:paraId="3C47169E" w14:textId="77777777" w:rsidR="00262FFE" w:rsidRDefault="00000000">
      <w:pPr>
        <w:pStyle w:val="Heading2"/>
      </w:pPr>
      <w:r>
        <w:t>9. Testing Notes</w:t>
      </w:r>
    </w:p>
    <w:p w14:paraId="0E3B7DE6" w14:textId="77777777" w:rsidR="00262FFE" w:rsidRDefault="00000000">
      <w:r>
        <w:t>Manual testing focuses on the complete capture → edit → export flow across devices and varying lighting conditions.</w:t>
      </w:r>
    </w:p>
    <w:p w14:paraId="1B599382" w14:textId="77777777" w:rsidR="00262FFE" w:rsidRDefault="00000000">
      <w:pPr>
        <w:pStyle w:val="ListBullet"/>
      </w:pPr>
      <w:r>
        <w:t>Verify camera permissions and graceful failure when permissions are denied.</w:t>
      </w:r>
    </w:p>
    <w:p w14:paraId="567CA97B" w14:textId="77777777" w:rsidR="00262FFE" w:rsidRDefault="00000000">
      <w:pPr>
        <w:pStyle w:val="ListBullet"/>
      </w:pPr>
      <w:r>
        <w:t>Capture multiple photos, confirm they appear in the Album (device and/or local recent).</w:t>
      </w:r>
    </w:p>
    <w:p w14:paraId="077EC9ED" w14:textId="77777777" w:rsidR="00262FFE" w:rsidRDefault="00000000">
      <w:pPr>
        <w:pStyle w:val="ListBullet"/>
      </w:pPr>
      <w:r>
        <w:t>Edit photos with each effect and confirm exported images are visible in the system gallery.</w:t>
      </w:r>
    </w:p>
    <w:p w14:paraId="26152E57" w14:textId="77777777" w:rsidR="00262FFE" w:rsidRDefault="00000000">
      <w:pPr>
        <w:pStyle w:val="ListBullet"/>
      </w:pPr>
      <w:r>
        <w:t>Check that drafts and exported entries appear correctly in History and that pagination works.</w:t>
      </w:r>
    </w:p>
    <w:p w14:paraId="159F7DA6" w14:textId="77777777" w:rsidR="00262FFE" w:rsidRDefault="00000000">
      <w:pPr>
        <w:pStyle w:val="ListBullet"/>
      </w:pPr>
      <w:r>
        <w:t>Restart the app and confirm that authentication, preferences, recent captures, and history persist.</w:t>
      </w:r>
    </w:p>
    <w:p w14:paraId="22A40C11" w14:textId="77777777" w:rsidR="00262FFE" w:rsidRDefault="00000000">
      <w:pPr>
        <w:pStyle w:val="Heading2"/>
      </w:pPr>
      <w:r>
        <w:t>10. Future Work</w:t>
      </w:r>
    </w:p>
    <w:p w14:paraId="0A6FBBF3" w14:textId="77777777" w:rsidR="00262FFE" w:rsidRDefault="00000000">
      <w:pPr>
        <w:pStyle w:val="ListBullet"/>
      </w:pPr>
      <w:r>
        <w:t>Batch export of multiple edits at once.</w:t>
      </w:r>
    </w:p>
    <w:p w14:paraId="7B8A0F99" w14:textId="77777777" w:rsidR="00262FFE" w:rsidRDefault="00000000">
      <w:pPr>
        <w:pStyle w:val="ListBullet"/>
      </w:pPr>
      <w:r>
        <w:t>Crop and straighten tools for captured images.</w:t>
      </w:r>
    </w:p>
    <w:p w14:paraId="7A8554DE" w14:textId="77777777" w:rsidR="00262FFE" w:rsidRDefault="00000000">
      <w:pPr>
        <w:pStyle w:val="ListBullet"/>
      </w:pPr>
      <w:r>
        <w:t>Sticker/markup layer (arrows, text, handwriting overlays).</w:t>
      </w:r>
    </w:p>
    <w:p w14:paraId="6815C541" w14:textId="77777777" w:rsidR="00262FFE" w:rsidRDefault="00000000">
      <w:pPr>
        <w:pStyle w:val="ListBullet"/>
      </w:pPr>
      <w:r>
        <w:t>More granular permission prompts and clearer messaging when album read access is limited.</w:t>
      </w:r>
    </w:p>
    <w:p w14:paraId="263D2B27" w14:textId="77777777" w:rsidR="001B516E" w:rsidRDefault="00000000">
      <w:pPr>
        <w:pStyle w:val="Heading2"/>
      </w:pPr>
      <w:r>
        <w:t>11. Limitations &amp; Edge Cases</w:t>
      </w:r>
    </w:p>
    <w:p w14:paraId="13AD3729" w14:textId="77777777" w:rsidR="001B516E" w:rsidRDefault="00000000">
      <w:r>
        <w:t>The following platform and performance limitations are known in the current build and are relevant when interpreting both technical behaviour and user-testing results:</w:t>
      </w:r>
    </w:p>
    <w:p w14:paraId="7729D803" w14:textId="69C46AA6" w:rsidR="001B516E" w:rsidRDefault="00000000">
      <w:pPr>
        <w:pStyle w:val="ListBullet"/>
      </w:pPr>
      <w:r>
        <w:t xml:space="preserve">Expo Go gallery quirks: on some devices, the </w:t>
      </w:r>
      <w:r w:rsidR="00907F9C">
        <w:t>Camera+</w:t>
      </w:r>
      <w:r>
        <w:t xml:space="preserve"> album may appear under a generic folder or with delayed refresh. The app still writes exported files correctly, but users might need to scroll or refresh the gallery.</w:t>
      </w:r>
    </w:p>
    <w:p w14:paraId="1B50ED2B" w14:textId="77777777" w:rsidR="001B516E" w:rsidRDefault="00000000">
      <w:pPr>
        <w:pStyle w:val="ListBullet"/>
      </w:pPr>
      <w:r>
        <w:t>Optional album read access: Camera+ is designed to operate even when media-library read permission is denied or unavailable. In that case, the Album shows only the local recent-captures grid and cannot display older gallery images.</w:t>
      </w:r>
    </w:p>
    <w:p w14:paraId="0AA74AB0" w14:textId="77777777" w:rsidR="001B516E" w:rsidRDefault="00000000">
      <w:pPr>
        <w:pStyle w:val="ListBullet"/>
      </w:pPr>
      <w:r>
        <w:t>View-shot timing on very low-end devices: in rare cases, react-native-view-shot may take longer than expected or fail. The export guard prevents the spinner from running indefinitely, and the user can still rely on the base camera photo even if a baked overlay export does not succeed.</w:t>
      </w:r>
    </w:p>
    <w:sectPr w:rsidR="001B51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06554">
    <w:abstractNumId w:val="8"/>
  </w:num>
  <w:num w:numId="2" w16cid:durableId="2002542344">
    <w:abstractNumId w:val="6"/>
  </w:num>
  <w:num w:numId="3" w16cid:durableId="1140073351">
    <w:abstractNumId w:val="5"/>
  </w:num>
  <w:num w:numId="4" w16cid:durableId="1555503225">
    <w:abstractNumId w:val="4"/>
  </w:num>
  <w:num w:numId="5" w16cid:durableId="1285767548">
    <w:abstractNumId w:val="7"/>
  </w:num>
  <w:num w:numId="6" w16cid:durableId="143357836">
    <w:abstractNumId w:val="3"/>
  </w:num>
  <w:num w:numId="7" w16cid:durableId="1665548648">
    <w:abstractNumId w:val="2"/>
  </w:num>
  <w:num w:numId="8" w16cid:durableId="1039279396">
    <w:abstractNumId w:val="1"/>
  </w:num>
  <w:num w:numId="9" w16cid:durableId="364717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DFE"/>
    <w:rsid w:val="001B516E"/>
    <w:rsid w:val="00262FFE"/>
    <w:rsid w:val="0029639D"/>
    <w:rsid w:val="00321490"/>
    <w:rsid w:val="00326F90"/>
    <w:rsid w:val="007F7E83"/>
    <w:rsid w:val="00907F9C"/>
    <w:rsid w:val="00AA1D8D"/>
    <w:rsid w:val="00B324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49C27"/>
  <w14:defaultImageDpi w14:val="300"/>
  <w15:docId w15:val="{183A50DC-785D-4019-A600-DD4232BA7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214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Nabhan Aboobakuru</cp:lastModifiedBy>
  <cp:revision>5</cp:revision>
  <dcterms:created xsi:type="dcterms:W3CDTF">2013-12-23T23:15:00Z</dcterms:created>
  <dcterms:modified xsi:type="dcterms:W3CDTF">2025-12-02T07:52:00Z</dcterms:modified>
  <cp:category/>
</cp:coreProperties>
</file>