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A7E7B8" w14:textId="14D096A2" w:rsidR="00F827C6" w:rsidRPr="00F827C6" w:rsidRDefault="00F827C6" w:rsidP="00F827C6">
      <w:pPr>
        <w:widowControl w:val="0"/>
        <w:autoSpaceDE w:val="0"/>
        <w:autoSpaceDN w:val="0"/>
        <w:spacing w:before="105" w:after="0" w:line="240" w:lineRule="auto"/>
        <w:rPr>
          <w:rFonts w:ascii="Times New Roman" w:eastAsia="Calibri" w:hAnsi="Times New Roman" w:cs="Times New Roman"/>
          <w:b/>
          <w:bCs/>
          <w:sz w:val="28"/>
          <w:szCs w:val="28"/>
        </w:rPr>
      </w:pPr>
      <w:bookmarkStart w:id="0" w:name="User_Testing__Report_—_To-Do_App_"/>
      <w:bookmarkEnd w:id="0"/>
      <w:r w:rsidRPr="00F827C6">
        <w:rPr>
          <w:rFonts w:ascii="Times New Roman" w:eastAsia="Calibri" w:hAnsi="Times New Roman" w:cs="Times New Roman"/>
          <w:b/>
          <w:bCs/>
          <w:color w:val="366090"/>
          <w:sz w:val="28"/>
          <w:szCs w:val="28"/>
        </w:rPr>
        <w:t>User</w:t>
      </w:r>
      <w:r w:rsidRPr="00F827C6">
        <w:rPr>
          <w:rFonts w:ascii="Times New Roman" w:eastAsia="Calibri" w:hAnsi="Times New Roman" w:cs="Times New Roman"/>
          <w:b/>
          <w:bCs/>
          <w:color w:val="366090"/>
          <w:spacing w:val="-16"/>
          <w:sz w:val="28"/>
          <w:szCs w:val="28"/>
        </w:rPr>
        <w:t xml:space="preserve"> </w:t>
      </w:r>
      <w:r w:rsidRPr="00F827C6">
        <w:rPr>
          <w:rFonts w:ascii="Times New Roman" w:eastAsia="Calibri" w:hAnsi="Times New Roman" w:cs="Times New Roman"/>
          <w:b/>
          <w:bCs/>
          <w:color w:val="366090"/>
          <w:sz w:val="28"/>
          <w:szCs w:val="28"/>
        </w:rPr>
        <w:t>Testing</w:t>
      </w:r>
      <w:r w:rsidRPr="00F827C6">
        <w:rPr>
          <w:rFonts w:ascii="Times New Roman" w:eastAsia="Calibri" w:hAnsi="Times New Roman" w:cs="Times New Roman"/>
          <w:b/>
          <w:bCs/>
          <w:color w:val="366090"/>
          <w:spacing w:val="38"/>
          <w:sz w:val="28"/>
          <w:szCs w:val="28"/>
        </w:rPr>
        <w:t xml:space="preserve"> </w:t>
      </w:r>
      <w:r w:rsidRPr="00F827C6">
        <w:rPr>
          <w:rFonts w:ascii="Times New Roman" w:eastAsia="Calibri" w:hAnsi="Times New Roman" w:cs="Times New Roman"/>
          <w:b/>
          <w:bCs/>
          <w:color w:val="366090"/>
          <w:sz w:val="28"/>
          <w:szCs w:val="28"/>
        </w:rPr>
        <w:t>Report</w:t>
      </w:r>
      <w:r w:rsidRPr="00F827C6">
        <w:rPr>
          <w:rFonts w:ascii="Times New Roman" w:eastAsia="Calibri" w:hAnsi="Times New Roman" w:cs="Times New Roman"/>
          <w:b/>
          <w:bCs/>
          <w:color w:val="366090"/>
          <w:spacing w:val="-13"/>
          <w:sz w:val="28"/>
          <w:szCs w:val="28"/>
        </w:rPr>
        <w:t xml:space="preserve"> </w:t>
      </w:r>
      <w:r w:rsidRPr="00F827C6">
        <w:rPr>
          <w:rFonts w:ascii="Times New Roman" w:eastAsia="Calibri" w:hAnsi="Times New Roman" w:cs="Times New Roman"/>
          <w:b/>
          <w:bCs/>
          <w:color w:val="366090"/>
          <w:sz w:val="28"/>
          <w:szCs w:val="28"/>
        </w:rPr>
        <w:t>—</w:t>
      </w:r>
      <w:r w:rsidRPr="00F827C6">
        <w:rPr>
          <w:rFonts w:ascii="Times New Roman" w:eastAsia="Calibri" w:hAnsi="Times New Roman" w:cs="Times New Roman"/>
          <w:b/>
          <w:bCs/>
          <w:color w:val="366090"/>
          <w:spacing w:val="-13"/>
          <w:sz w:val="28"/>
          <w:szCs w:val="28"/>
        </w:rPr>
        <w:t xml:space="preserve"> </w:t>
      </w:r>
      <w:r w:rsidRPr="006F35D2">
        <w:rPr>
          <w:rFonts w:ascii="Times New Roman" w:eastAsia="Calibri" w:hAnsi="Times New Roman" w:cs="Times New Roman"/>
          <w:b/>
          <w:bCs/>
          <w:color w:val="366090"/>
          <w:sz w:val="28"/>
          <w:szCs w:val="28"/>
        </w:rPr>
        <w:t>Camera+</w:t>
      </w:r>
    </w:p>
    <w:p w14:paraId="70713C08" w14:textId="65FD9508" w:rsidR="00F827C6" w:rsidRPr="00F827C6" w:rsidRDefault="00F827C6" w:rsidP="00F827C6">
      <w:pPr>
        <w:widowControl w:val="0"/>
        <w:autoSpaceDE w:val="0"/>
        <w:autoSpaceDN w:val="0"/>
        <w:spacing w:before="46" w:after="0"/>
        <w:ind w:right="3779"/>
        <w:rPr>
          <w:rFonts w:ascii="Times New Roman" w:eastAsia="Cambria" w:hAnsi="Times New Roman" w:cs="Times New Roman"/>
        </w:rPr>
      </w:pPr>
      <w:r w:rsidRPr="00F827C6">
        <w:rPr>
          <w:rFonts w:ascii="Times New Roman" w:eastAsia="Cambria" w:hAnsi="Times New Roman" w:cs="Times New Roman"/>
        </w:rPr>
        <w:t>Module:</w:t>
      </w:r>
      <w:r w:rsidRPr="00F827C6">
        <w:rPr>
          <w:rFonts w:ascii="Times New Roman" w:eastAsia="Cambria" w:hAnsi="Times New Roman" w:cs="Times New Roman"/>
          <w:spacing w:val="-13"/>
        </w:rPr>
        <w:t xml:space="preserve"> </w:t>
      </w:r>
      <w:r w:rsidRPr="00F827C6">
        <w:rPr>
          <w:rFonts w:ascii="Times New Roman" w:eastAsia="Cambria" w:hAnsi="Times New Roman" w:cs="Times New Roman"/>
        </w:rPr>
        <w:t>Mobile</w:t>
      </w:r>
      <w:r w:rsidRPr="00F827C6">
        <w:rPr>
          <w:rFonts w:ascii="Times New Roman" w:eastAsia="Cambria" w:hAnsi="Times New Roman" w:cs="Times New Roman"/>
          <w:spacing w:val="-12"/>
        </w:rPr>
        <w:t xml:space="preserve"> </w:t>
      </w:r>
      <w:r w:rsidRPr="00F827C6">
        <w:rPr>
          <w:rFonts w:ascii="Times New Roman" w:eastAsia="Cambria" w:hAnsi="Times New Roman" w:cs="Times New Roman"/>
        </w:rPr>
        <w:t>Applications</w:t>
      </w:r>
      <w:r w:rsidRPr="00F827C6">
        <w:rPr>
          <w:rFonts w:ascii="Times New Roman" w:eastAsia="Cambria" w:hAnsi="Times New Roman" w:cs="Times New Roman"/>
          <w:spacing w:val="-12"/>
        </w:rPr>
        <w:t xml:space="preserve"> </w:t>
      </w:r>
      <w:r w:rsidRPr="00F827C6">
        <w:rPr>
          <w:rFonts w:ascii="Times New Roman" w:eastAsia="Cambria" w:hAnsi="Times New Roman" w:cs="Times New Roman"/>
        </w:rPr>
        <w:t xml:space="preserve">(UFCF7H-15-3) Student Name: </w:t>
      </w:r>
      <w:r w:rsidRPr="006F35D2">
        <w:rPr>
          <w:rFonts w:ascii="Times New Roman" w:hAnsi="Times New Roman" w:cs="Times New Roman"/>
        </w:rPr>
        <w:t>Ali Nabhan Aboobakuru</w:t>
      </w:r>
    </w:p>
    <w:p w14:paraId="4318F5F8" w14:textId="46F8669D" w:rsidR="00F827C6" w:rsidRDefault="00F827C6" w:rsidP="00F827C6">
      <w:pPr>
        <w:widowControl w:val="0"/>
        <w:autoSpaceDE w:val="0"/>
        <w:autoSpaceDN w:val="0"/>
        <w:spacing w:after="0"/>
        <w:ind w:right="3779"/>
        <w:rPr>
          <w:rFonts w:ascii="Times New Roman" w:hAnsi="Times New Roman" w:cs="Times New Roman"/>
        </w:rPr>
      </w:pPr>
      <w:r w:rsidRPr="00F827C6">
        <w:rPr>
          <w:rFonts w:ascii="Times New Roman" w:eastAsia="Cambria" w:hAnsi="Times New Roman" w:cs="Times New Roman"/>
        </w:rPr>
        <w:t>App</w:t>
      </w:r>
      <w:r w:rsidRPr="00F827C6">
        <w:rPr>
          <w:rFonts w:ascii="Times New Roman" w:eastAsia="Cambria" w:hAnsi="Times New Roman" w:cs="Times New Roman"/>
          <w:spacing w:val="-11"/>
        </w:rPr>
        <w:t xml:space="preserve"> </w:t>
      </w:r>
      <w:r w:rsidRPr="00F827C6">
        <w:rPr>
          <w:rFonts w:ascii="Times New Roman" w:eastAsia="Cambria" w:hAnsi="Times New Roman" w:cs="Times New Roman"/>
        </w:rPr>
        <w:t>Title:</w:t>
      </w:r>
      <w:r w:rsidRPr="00F827C6">
        <w:rPr>
          <w:rFonts w:ascii="Times New Roman" w:eastAsia="Cambria" w:hAnsi="Times New Roman" w:cs="Times New Roman"/>
          <w:spacing w:val="-11"/>
        </w:rPr>
        <w:t xml:space="preserve"> </w:t>
      </w:r>
      <w:r w:rsidRPr="006F35D2">
        <w:rPr>
          <w:rFonts w:ascii="Times New Roman" w:hAnsi="Times New Roman" w:cs="Times New Roman"/>
        </w:rPr>
        <w:t>Camera+</w:t>
      </w:r>
    </w:p>
    <w:p w14:paraId="0687C074" w14:textId="124DFD17" w:rsidR="00913E61" w:rsidRDefault="00913E61" w:rsidP="00F827C6">
      <w:pPr>
        <w:widowControl w:val="0"/>
        <w:autoSpaceDE w:val="0"/>
        <w:autoSpaceDN w:val="0"/>
        <w:spacing w:after="0"/>
        <w:ind w:right="3779"/>
        <w:rPr>
          <w:rFonts w:ascii="Times New Roman" w:hAnsi="Times New Roman" w:cs="Times New Roman"/>
        </w:rPr>
      </w:pPr>
      <w:r>
        <w:rPr>
          <w:rFonts w:ascii="Times New Roman" w:hAnsi="Times New Roman" w:cs="Times New Roman"/>
        </w:rPr>
        <w:t xml:space="preserve">Gitlab Link: </w:t>
      </w:r>
      <w:hyperlink r:id="rId6" w:history="1">
        <w:r w:rsidR="00AE0CC1" w:rsidRPr="00323105">
          <w:rPr>
            <w:rStyle w:val="Hyperlink"/>
            <w:rFonts w:ascii="Times New Roman" w:hAnsi="Times New Roman" w:cs="Times New Roman"/>
          </w:rPr>
          <w:t>https://gitlab.uwe.ac.uk/an3-aboobakuru/mobiledev</w:t>
        </w:r>
      </w:hyperlink>
    </w:p>
    <w:p w14:paraId="3A22ECAB" w14:textId="6E1DB08B" w:rsidR="00AE0CC1" w:rsidRPr="00F827C6" w:rsidRDefault="00AE0CC1" w:rsidP="00F827C6">
      <w:pPr>
        <w:widowControl w:val="0"/>
        <w:autoSpaceDE w:val="0"/>
        <w:autoSpaceDN w:val="0"/>
        <w:spacing w:after="0"/>
        <w:ind w:right="3779"/>
        <w:rPr>
          <w:rFonts w:ascii="Times New Roman" w:eastAsia="Cambria" w:hAnsi="Times New Roman" w:cs="Times New Roman"/>
        </w:rPr>
      </w:pPr>
      <w:r>
        <w:rPr>
          <w:rFonts w:ascii="Times New Roman" w:hAnsi="Times New Roman" w:cs="Times New Roman"/>
        </w:rPr>
        <w:t xml:space="preserve">Demonstration Link: </w:t>
      </w:r>
      <w:r w:rsidRPr="00AE0CC1">
        <w:rPr>
          <w:rFonts w:ascii="Times New Roman" w:hAnsi="Times New Roman" w:cs="Times New Roman"/>
        </w:rPr>
        <w:t>https://www.youtube.com/watch?v=t9BUl6QXPNo</w:t>
      </w:r>
    </w:p>
    <w:p w14:paraId="282BA5DB" w14:textId="75DC0613" w:rsidR="00F827C6" w:rsidRPr="006F35D2" w:rsidRDefault="00F827C6" w:rsidP="00722269">
      <w:pPr>
        <w:widowControl w:val="0"/>
        <w:autoSpaceDE w:val="0"/>
        <w:autoSpaceDN w:val="0"/>
        <w:spacing w:after="0"/>
        <w:ind w:right="3779"/>
        <w:rPr>
          <w:rFonts w:ascii="Times New Roman" w:eastAsia="Cambria" w:hAnsi="Times New Roman" w:cs="Times New Roman"/>
        </w:rPr>
      </w:pPr>
      <w:r w:rsidRPr="00F827C6">
        <w:rPr>
          <w:rFonts w:ascii="Times New Roman" w:eastAsia="Cambria" w:hAnsi="Times New Roman" w:cs="Times New Roman"/>
        </w:rPr>
        <w:t>Word Count: ≈ 1,250 words</w:t>
      </w:r>
    </w:p>
    <w:p w14:paraId="5D53F6C1" w14:textId="77777777" w:rsidR="00B658A5" w:rsidRPr="006F35D2" w:rsidRDefault="00D62407" w:rsidP="00A12AD6">
      <w:pPr>
        <w:pStyle w:val="Heading1"/>
        <w:numPr>
          <w:ilvl w:val="0"/>
          <w:numId w:val="10"/>
        </w:numPr>
        <w:rPr>
          <w:rFonts w:ascii="Times New Roman" w:hAnsi="Times New Roman" w:cs="Times New Roman"/>
        </w:rPr>
      </w:pPr>
      <w:r w:rsidRPr="006F35D2">
        <w:rPr>
          <w:rFonts w:ascii="Times New Roman" w:hAnsi="Times New Roman" w:cs="Times New Roman"/>
        </w:rPr>
        <w:t>Overview</w:t>
      </w:r>
    </w:p>
    <w:p w14:paraId="792E303D" w14:textId="75BED0C6" w:rsidR="00B658A5" w:rsidRPr="006F35D2" w:rsidRDefault="0070352D">
      <w:pPr>
        <w:rPr>
          <w:rFonts w:ascii="Times New Roman" w:hAnsi="Times New Roman" w:cs="Times New Roman"/>
        </w:rPr>
      </w:pPr>
      <w:r w:rsidRPr="006F35D2">
        <w:rPr>
          <w:rFonts w:ascii="Times New Roman" w:hAnsi="Times New Roman" w:cs="Times New Roman"/>
        </w:rPr>
        <w:t xml:space="preserve">The mobile application Camera+ runs on Expo Go and React Native platforms to deliver its functionality. The application enables students to take clear photos which receive basic visual </w:t>
      </w:r>
      <w:r w:rsidR="003B1EAC">
        <w:rPr>
          <w:rFonts w:ascii="Times New Roman" w:hAnsi="Times New Roman" w:cs="Times New Roman"/>
        </w:rPr>
        <w:t>tints and edits</w:t>
      </w:r>
      <w:r w:rsidRPr="006F35D2">
        <w:rPr>
          <w:rFonts w:ascii="Times New Roman" w:hAnsi="Times New Roman" w:cs="Times New Roman"/>
        </w:rPr>
        <w:t xml:space="preserve"> before the enhanced images become available for device gallery export to the gallery. The report presents findings from a small usability test which involved four participants and it now matches the application's current structure and functionality.</w:t>
      </w:r>
    </w:p>
    <w:p w14:paraId="7BFD841A" w14:textId="77777777" w:rsidR="00B658A5" w:rsidRPr="006F35D2" w:rsidRDefault="00D62407" w:rsidP="00A12AD6">
      <w:pPr>
        <w:pStyle w:val="Heading1"/>
        <w:numPr>
          <w:ilvl w:val="0"/>
          <w:numId w:val="10"/>
        </w:numPr>
        <w:rPr>
          <w:rFonts w:ascii="Times New Roman" w:hAnsi="Times New Roman" w:cs="Times New Roman"/>
        </w:rPr>
      </w:pPr>
      <w:r w:rsidRPr="006F35D2">
        <w:rPr>
          <w:rFonts w:ascii="Times New Roman" w:hAnsi="Times New Roman" w:cs="Times New Roman"/>
        </w:rPr>
        <w:t>Testing Design &amp; Methodology</w:t>
      </w:r>
    </w:p>
    <w:p w14:paraId="47C1C1AC" w14:textId="3022878F" w:rsidR="00B658A5" w:rsidRPr="006F35D2" w:rsidRDefault="00A12AD6">
      <w:pPr>
        <w:pStyle w:val="Heading2"/>
        <w:rPr>
          <w:rFonts w:ascii="Times New Roman" w:hAnsi="Times New Roman" w:cs="Times New Roman"/>
        </w:rPr>
      </w:pPr>
      <w:r w:rsidRPr="006F35D2">
        <w:rPr>
          <w:rFonts w:ascii="Times New Roman" w:hAnsi="Times New Roman" w:cs="Times New Roman"/>
        </w:rPr>
        <w:t>2.1 Objectives</w:t>
      </w:r>
    </w:p>
    <w:p w14:paraId="5FE985C0" w14:textId="77777777" w:rsidR="0070352D" w:rsidRPr="006F35D2" w:rsidRDefault="0070352D" w:rsidP="0070352D">
      <w:pPr>
        <w:pStyle w:val="Heading2"/>
        <w:numPr>
          <w:ilvl w:val="0"/>
          <w:numId w:val="11"/>
        </w:numPr>
        <w:ind w:left="360" w:hanging="180"/>
        <w:rPr>
          <w:rFonts w:ascii="Times New Roman" w:eastAsiaTheme="minorEastAsia" w:hAnsi="Times New Roman" w:cs="Times New Roman"/>
          <w:b w:val="0"/>
          <w:bCs w:val="0"/>
          <w:color w:val="auto"/>
          <w:sz w:val="22"/>
          <w:szCs w:val="22"/>
        </w:rPr>
      </w:pPr>
      <w:r w:rsidRPr="006F35D2">
        <w:rPr>
          <w:rFonts w:ascii="Times New Roman" w:eastAsiaTheme="minorEastAsia" w:hAnsi="Times New Roman" w:cs="Times New Roman"/>
          <w:b w:val="0"/>
          <w:bCs w:val="0"/>
          <w:color w:val="auto"/>
          <w:sz w:val="22"/>
          <w:szCs w:val="22"/>
        </w:rPr>
        <w:t>Check whether first-time users can perform a complete capture to edit and export process without any form of assistance.</w:t>
      </w:r>
    </w:p>
    <w:p w14:paraId="1CBD0605" w14:textId="77777777" w:rsidR="0070352D" w:rsidRPr="006F35D2" w:rsidRDefault="0070352D" w:rsidP="0070352D">
      <w:pPr>
        <w:pStyle w:val="Heading2"/>
        <w:numPr>
          <w:ilvl w:val="0"/>
          <w:numId w:val="11"/>
        </w:numPr>
        <w:ind w:left="360" w:hanging="180"/>
        <w:rPr>
          <w:rFonts w:ascii="Times New Roman" w:eastAsiaTheme="minorEastAsia" w:hAnsi="Times New Roman" w:cs="Times New Roman"/>
          <w:b w:val="0"/>
          <w:bCs w:val="0"/>
          <w:color w:val="auto"/>
          <w:sz w:val="22"/>
          <w:szCs w:val="22"/>
        </w:rPr>
      </w:pPr>
      <w:r w:rsidRPr="006F35D2">
        <w:rPr>
          <w:rFonts w:ascii="Times New Roman" w:eastAsiaTheme="minorEastAsia" w:hAnsi="Times New Roman" w:cs="Times New Roman"/>
          <w:b w:val="0"/>
          <w:bCs w:val="0"/>
          <w:color w:val="auto"/>
          <w:sz w:val="22"/>
          <w:szCs w:val="22"/>
        </w:rPr>
        <w:t>Identify usability issues in the Camera+, Album, and Editor screens that could prevent users from advancing or cause frustration.</w:t>
      </w:r>
    </w:p>
    <w:p w14:paraId="1A9CBD8B" w14:textId="77777777" w:rsidR="0070352D" w:rsidRPr="006F35D2" w:rsidRDefault="0070352D" w:rsidP="0070352D">
      <w:pPr>
        <w:pStyle w:val="Heading2"/>
        <w:numPr>
          <w:ilvl w:val="0"/>
          <w:numId w:val="11"/>
        </w:numPr>
        <w:ind w:left="360" w:hanging="180"/>
        <w:rPr>
          <w:rFonts w:ascii="Times New Roman" w:eastAsiaTheme="minorEastAsia" w:hAnsi="Times New Roman" w:cs="Times New Roman"/>
          <w:b w:val="0"/>
          <w:bCs w:val="0"/>
          <w:color w:val="auto"/>
          <w:sz w:val="22"/>
          <w:szCs w:val="22"/>
        </w:rPr>
      </w:pPr>
      <w:r w:rsidRPr="006F35D2">
        <w:rPr>
          <w:rFonts w:ascii="Times New Roman" w:eastAsiaTheme="minorEastAsia" w:hAnsi="Times New Roman" w:cs="Times New Roman"/>
          <w:b w:val="0"/>
          <w:bCs w:val="0"/>
          <w:color w:val="auto"/>
          <w:sz w:val="22"/>
          <w:szCs w:val="22"/>
        </w:rPr>
        <w:t>Validating design changes implemented for better export feedback should help users understand their saved image status better.</w:t>
      </w:r>
    </w:p>
    <w:p w14:paraId="09721683" w14:textId="77777777" w:rsidR="0070352D" w:rsidRPr="006F35D2" w:rsidRDefault="0070352D" w:rsidP="0070352D">
      <w:pPr>
        <w:pStyle w:val="Heading2"/>
        <w:numPr>
          <w:ilvl w:val="0"/>
          <w:numId w:val="11"/>
        </w:numPr>
        <w:ind w:left="360" w:hanging="180"/>
        <w:rPr>
          <w:rFonts w:ascii="Times New Roman" w:eastAsiaTheme="minorEastAsia" w:hAnsi="Times New Roman" w:cs="Times New Roman"/>
          <w:b w:val="0"/>
          <w:bCs w:val="0"/>
          <w:color w:val="auto"/>
          <w:sz w:val="22"/>
          <w:szCs w:val="22"/>
        </w:rPr>
      </w:pPr>
      <w:r w:rsidRPr="006F35D2">
        <w:rPr>
          <w:rFonts w:ascii="Times New Roman" w:eastAsiaTheme="minorEastAsia" w:hAnsi="Times New Roman" w:cs="Times New Roman"/>
          <w:b w:val="0"/>
          <w:bCs w:val="0"/>
          <w:color w:val="auto"/>
          <w:sz w:val="22"/>
          <w:szCs w:val="22"/>
        </w:rPr>
        <w:t>Collect qualitative user feedback which would help determine the most important development priorities for functionality</w:t>
      </w:r>
    </w:p>
    <w:p w14:paraId="1FD664C7" w14:textId="118A808B" w:rsidR="00B658A5" w:rsidRPr="006F35D2" w:rsidRDefault="00A12AD6" w:rsidP="0070352D">
      <w:pPr>
        <w:pStyle w:val="Heading2"/>
        <w:rPr>
          <w:rFonts w:ascii="Times New Roman" w:hAnsi="Times New Roman" w:cs="Times New Roman"/>
        </w:rPr>
      </w:pPr>
      <w:r w:rsidRPr="006F35D2">
        <w:rPr>
          <w:rFonts w:ascii="Times New Roman" w:hAnsi="Times New Roman" w:cs="Times New Roman"/>
        </w:rPr>
        <w:t>2.2 Test Environment</w:t>
      </w:r>
    </w:p>
    <w:p w14:paraId="7EE4DB57" w14:textId="1349311A" w:rsidR="00B658A5" w:rsidRPr="006F35D2" w:rsidRDefault="00D62407">
      <w:pPr>
        <w:pStyle w:val="ListBullet"/>
        <w:rPr>
          <w:rFonts w:ascii="Times New Roman" w:hAnsi="Times New Roman" w:cs="Times New Roman"/>
        </w:rPr>
      </w:pPr>
      <w:r w:rsidRPr="006F35D2">
        <w:rPr>
          <w:rFonts w:ascii="Times New Roman" w:hAnsi="Times New Roman" w:cs="Times New Roman"/>
        </w:rPr>
        <w:t>Devices: Android</w:t>
      </w:r>
      <w:r w:rsidR="001515DB" w:rsidRPr="006F35D2">
        <w:rPr>
          <w:rFonts w:ascii="Times New Roman" w:hAnsi="Times New Roman" w:cs="Times New Roman"/>
        </w:rPr>
        <w:t>/IOS</w:t>
      </w:r>
      <w:r w:rsidRPr="006F35D2">
        <w:rPr>
          <w:rFonts w:ascii="Times New Roman" w:hAnsi="Times New Roman" w:cs="Times New Roman"/>
        </w:rPr>
        <w:t xml:space="preserve"> phones running Expo Go.</w:t>
      </w:r>
    </w:p>
    <w:p w14:paraId="2CBF8986" w14:textId="77777777" w:rsidR="00B658A5" w:rsidRPr="006F35D2" w:rsidRDefault="00D62407">
      <w:pPr>
        <w:pStyle w:val="ListBullet"/>
        <w:rPr>
          <w:rFonts w:ascii="Times New Roman" w:hAnsi="Times New Roman" w:cs="Times New Roman"/>
        </w:rPr>
      </w:pPr>
      <w:r w:rsidRPr="006F35D2">
        <w:rPr>
          <w:rFonts w:ascii="Times New Roman" w:hAnsi="Times New Roman" w:cs="Times New Roman"/>
        </w:rPr>
        <w:t>OS / Framework: React Native 0.81, Expo SDK 54, running from Metro bundler.</w:t>
      </w:r>
    </w:p>
    <w:p w14:paraId="4B0BA954" w14:textId="0A2B31C5" w:rsidR="00B658A5" w:rsidRPr="006F35D2" w:rsidRDefault="00D62407">
      <w:pPr>
        <w:pStyle w:val="ListBullet"/>
        <w:rPr>
          <w:rFonts w:ascii="Times New Roman" w:hAnsi="Times New Roman" w:cs="Times New Roman"/>
        </w:rPr>
      </w:pPr>
      <w:r w:rsidRPr="006F35D2">
        <w:rPr>
          <w:rFonts w:ascii="Times New Roman" w:hAnsi="Times New Roman" w:cs="Times New Roman"/>
        </w:rPr>
        <w:t xml:space="preserve">Location: </w:t>
      </w:r>
      <w:r w:rsidR="00182858" w:rsidRPr="006F35D2">
        <w:rPr>
          <w:rFonts w:ascii="Times New Roman" w:hAnsi="Times New Roman" w:cs="Times New Roman"/>
        </w:rPr>
        <w:t>Online and inside Villa College Classroom WW</w:t>
      </w:r>
      <w:r w:rsidR="0012251E" w:rsidRPr="006F35D2">
        <w:rPr>
          <w:rFonts w:ascii="Times New Roman" w:hAnsi="Times New Roman" w:cs="Times New Roman"/>
        </w:rPr>
        <w:t>2</w:t>
      </w:r>
      <w:r w:rsidR="00182858" w:rsidRPr="006F35D2">
        <w:rPr>
          <w:rFonts w:ascii="Times New Roman" w:hAnsi="Times New Roman" w:cs="Times New Roman"/>
        </w:rPr>
        <w:t>02</w:t>
      </w:r>
      <w:r w:rsidRPr="006F35D2">
        <w:rPr>
          <w:rFonts w:ascii="Times New Roman" w:hAnsi="Times New Roman" w:cs="Times New Roman"/>
        </w:rPr>
        <w:t>.</w:t>
      </w:r>
    </w:p>
    <w:p w14:paraId="196BD894" w14:textId="7AD719A7" w:rsidR="00B658A5" w:rsidRPr="006F35D2" w:rsidRDefault="00D62407">
      <w:pPr>
        <w:pStyle w:val="ListBullet"/>
        <w:rPr>
          <w:rFonts w:ascii="Times New Roman" w:hAnsi="Times New Roman" w:cs="Times New Roman"/>
        </w:rPr>
      </w:pPr>
      <w:r w:rsidRPr="006F35D2">
        <w:rPr>
          <w:rFonts w:ascii="Times New Roman" w:hAnsi="Times New Roman" w:cs="Times New Roman"/>
        </w:rPr>
        <w:t xml:space="preserve">Sessions: Around </w:t>
      </w:r>
      <w:r w:rsidR="00175CBA" w:rsidRPr="006F35D2">
        <w:rPr>
          <w:rFonts w:ascii="Times New Roman" w:hAnsi="Times New Roman" w:cs="Times New Roman"/>
        </w:rPr>
        <w:t>1</w:t>
      </w:r>
      <w:r w:rsidRPr="006F35D2">
        <w:rPr>
          <w:rFonts w:ascii="Times New Roman" w:hAnsi="Times New Roman" w:cs="Times New Roman"/>
        </w:rPr>
        <w:t xml:space="preserve"> </w:t>
      </w:r>
      <w:r w:rsidR="00175CBA" w:rsidRPr="006F35D2">
        <w:rPr>
          <w:rFonts w:ascii="Times New Roman" w:hAnsi="Times New Roman" w:cs="Times New Roman"/>
        </w:rPr>
        <w:t>hour</w:t>
      </w:r>
      <w:r w:rsidRPr="006F35D2">
        <w:rPr>
          <w:rFonts w:ascii="Times New Roman" w:hAnsi="Times New Roman" w:cs="Times New Roman"/>
        </w:rPr>
        <w:t xml:space="preserve"> per participant including briefing and debrief.</w:t>
      </w:r>
    </w:p>
    <w:p w14:paraId="5960702B" w14:textId="48EFA9BD" w:rsidR="00B658A5" w:rsidRPr="006F35D2" w:rsidRDefault="00D62407">
      <w:pPr>
        <w:pStyle w:val="ListBullet"/>
        <w:rPr>
          <w:rFonts w:ascii="Times New Roman" w:hAnsi="Times New Roman" w:cs="Times New Roman"/>
        </w:rPr>
      </w:pPr>
      <w:r w:rsidRPr="006F35D2">
        <w:rPr>
          <w:rFonts w:ascii="Times New Roman" w:hAnsi="Times New Roman" w:cs="Times New Roman"/>
        </w:rPr>
        <w:t>Participants: 4 users (classmates).</w:t>
      </w:r>
    </w:p>
    <w:p w14:paraId="63BC099F" w14:textId="2BC67072" w:rsidR="00B658A5" w:rsidRPr="006F35D2" w:rsidRDefault="00A12AD6">
      <w:pPr>
        <w:pStyle w:val="Heading2"/>
        <w:rPr>
          <w:rFonts w:ascii="Times New Roman" w:hAnsi="Times New Roman" w:cs="Times New Roman"/>
        </w:rPr>
      </w:pPr>
      <w:r w:rsidRPr="006F35D2">
        <w:rPr>
          <w:rFonts w:ascii="Times New Roman" w:hAnsi="Times New Roman" w:cs="Times New Roman"/>
        </w:rPr>
        <w:t>2.3 User Personas</w:t>
      </w:r>
    </w:p>
    <w:tbl>
      <w:tblPr>
        <w:tblStyle w:val="TableGrid"/>
        <w:tblW w:w="0" w:type="auto"/>
        <w:tblLook w:val="04A0" w:firstRow="1" w:lastRow="0" w:firstColumn="1" w:lastColumn="0" w:noHBand="0" w:noVBand="1"/>
      </w:tblPr>
      <w:tblGrid>
        <w:gridCol w:w="1616"/>
        <w:gridCol w:w="1662"/>
        <w:gridCol w:w="1657"/>
        <w:gridCol w:w="1664"/>
        <w:gridCol w:w="2257"/>
      </w:tblGrid>
      <w:tr w:rsidR="00B658A5" w:rsidRPr="006F35D2" w14:paraId="301E53F6" w14:textId="77777777" w:rsidTr="006F35D2">
        <w:tc>
          <w:tcPr>
            <w:tcW w:w="1728" w:type="dxa"/>
          </w:tcPr>
          <w:p w14:paraId="3FC9F719" w14:textId="77777777" w:rsidR="00B658A5" w:rsidRPr="006F35D2" w:rsidRDefault="00D62407">
            <w:pPr>
              <w:rPr>
                <w:rFonts w:ascii="Times New Roman" w:hAnsi="Times New Roman" w:cs="Times New Roman"/>
              </w:rPr>
            </w:pPr>
            <w:r w:rsidRPr="006F35D2">
              <w:rPr>
                <w:rFonts w:ascii="Times New Roman" w:hAnsi="Times New Roman" w:cs="Times New Roman"/>
              </w:rPr>
              <w:t>Name</w:t>
            </w:r>
          </w:p>
        </w:tc>
        <w:tc>
          <w:tcPr>
            <w:tcW w:w="1728" w:type="dxa"/>
          </w:tcPr>
          <w:p w14:paraId="421947DC" w14:textId="77777777" w:rsidR="00B658A5" w:rsidRPr="006F35D2" w:rsidRDefault="00D62407">
            <w:pPr>
              <w:rPr>
                <w:rFonts w:ascii="Times New Roman" w:hAnsi="Times New Roman" w:cs="Times New Roman"/>
              </w:rPr>
            </w:pPr>
            <w:r w:rsidRPr="006F35D2">
              <w:rPr>
                <w:rFonts w:ascii="Times New Roman" w:hAnsi="Times New Roman" w:cs="Times New Roman"/>
              </w:rPr>
              <w:t>Age / Occupation</w:t>
            </w:r>
          </w:p>
        </w:tc>
        <w:tc>
          <w:tcPr>
            <w:tcW w:w="1728" w:type="dxa"/>
          </w:tcPr>
          <w:p w14:paraId="5EE68B3A" w14:textId="77777777" w:rsidR="00B658A5" w:rsidRPr="006F35D2" w:rsidRDefault="00D62407">
            <w:pPr>
              <w:rPr>
                <w:rFonts w:ascii="Times New Roman" w:hAnsi="Times New Roman" w:cs="Times New Roman"/>
              </w:rPr>
            </w:pPr>
            <w:r w:rsidRPr="006F35D2">
              <w:rPr>
                <w:rFonts w:ascii="Times New Roman" w:hAnsi="Times New Roman" w:cs="Times New Roman"/>
              </w:rPr>
              <w:t>Tech Familiarity</w:t>
            </w:r>
          </w:p>
        </w:tc>
        <w:tc>
          <w:tcPr>
            <w:tcW w:w="1728" w:type="dxa"/>
          </w:tcPr>
          <w:p w14:paraId="4D7814C6" w14:textId="77777777" w:rsidR="00B658A5" w:rsidRPr="006F35D2" w:rsidRDefault="00D62407">
            <w:pPr>
              <w:rPr>
                <w:rFonts w:ascii="Times New Roman" w:hAnsi="Times New Roman" w:cs="Times New Roman"/>
              </w:rPr>
            </w:pPr>
            <w:r w:rsidRPr="006F35D2">
              <w:rPr>
                <w:rFonts w:ascii="Times New Roman" w:hAnsi="Times New Roman" w:cs="Times New Roman"/>
              </w:rPr>
              <w:t>Goal</w:t>
            </w:r>
          </w:p>
        </w:tc>
        <w:tc>
          <w:tcPr>
            <w:tcW w:w="1728" w:type="dxa"/>
          </w:tcPr>
          <w:p w14:paraId="12C1CE91" w14:textId="77777777" w:rsidR="00B658A5" w:rsidRPr="006F35D2" w:rsidRDefault="00D62407">
            <w:pPr>
              <w:rPr>
                <w:rFonts w:ascii="Times New Roman" w:hAnsi="Times New Roman" w:cs="Times New Roman"/>
              </w:rPr>
            </w:pPr>
            <w:r w:rsidRPr="006F35D2">
              <w:rPr>
                <w:rFonts w:ascii="Times New Roman" w:hAnsi="Times New Roman" w:cs="Times New Roman"/>
              </w:rPr>
              <w:t>Pain Points</w:t>
            </w:r>
          </w:p>
        </w:tc>
      </w:tr>
      <w:tr w:rsidR="00B658A5" w:rsidRPr="006F35D2" w14:paraId="52CB2A89" w14:textId="77777777" w:rsidTr="006F35D2">
        <w:tc>
          <w:tcPr>
            <w:tcW w:w="1728" w:type="dxa"/>
          </w:tcPr>
          <w:p w14:paraId="1687E28E" w14:textId="2519C21E" w:rsidR="00B658A5" w:rsidRPr="006F35D2" w:rsidRDefault="00D62407">
            <w:pPr>
              <w:rPr>
                <w:rFonts w:ascii="Times New Roman" w:hAnsi="Times New Roman" w:cs="Times New Roman"/>
              </w:rPr>
            </w:pPr>
            <w:r w:rsidRPr="006F35D2">
              <w:rPr>
                <w:rFonts w:ascii="Times New Roman" w:hAnsi="Times New Roman" w:cs="Times New Roman"/>
              </w:rPr>
              <w:lastRenderedPageBreak/>
              <w:t>P1</w:t>
            </w:r>
            <w:r w:rsidR="00927A0E">
              <w:rPr>
                <w:rFonts w:ascii="Times New Roman" w:hAnsi="Times New Roman" w:cs="Times New Roman"/>
              </w:rPr>
              <w:t>:</w:t>
            </w:r>
            <w:r w:rsidRPr="006F35D2">
              <w:rPr>
                <w:rFonts w:ascii="Times New Roman" w:hAnsi="Times New Roman" w:cs="Times New Roman"/>
              </w:rPr>
              <w:t xml:space="preserve"> Student</w:t>
            </w:r>
          </w:p>
        </w:tc>
        <w:tc>
          <w:tcPr>
            <w:tcW w:w="1728" w:type="dxa"/>
          </w:tcPr>
          <w:p w14:paraId="760B216C" w14:textId="3A1D5EB5" w:rsidR="00B658A5" w:rsidRPr="006F35D2" w:rsidRDefault="00D62407">
            <w:pPr>
              <w:rPr>
                <w:rFonts w:ascii="Times New Roman" w:hAnsi="Times New Roman" w:cs="Times New Roman"/>
              </w:rPr>
            </w:pPr>
            <w:r w:rsidRPr="006F35D2">
              <w:rPr>
                <w:rFonts w:ascii="Times New Roman" w:hAnsi="Times New Roman" w:cs="Times New Roman"/>
              </w:rPr>
              <w:t xml:space="preserve">21, </w:t>
            </w:r>
            <w:r w:rsidR="002E6B95" w:rsidRPr="006F35D2">
              <w:rPr>
                <w:rFonts w:ascii="Times New Roman" w:hAnsi="Times New Roman" w:cs="Times New Roman"/>
              </w:rPr>
              <w:t>CS</w:t>
            </w:r>
            <w:r w:rsidRPr="006F35D2">
              <w:rPr>
                <w:rFonts w:ascii="Times New Roman" w:hAnsi="Times New Roman" w:cs="Times New Roman"/>
              </w:rPr>
              <w:t xml:space="preserve"> student</w:t>
            </w:r>
          </w:p>
        </w:tc>
        <w:tc>
          <w:tcPr>
            <w:tcW w:w="1728" w:type="dxa"/>
          </w:tcPr>
          <w:p w14:paraId="240E2326" w14:textId="77777777" w:rsidR="00B658A5" w:rsidRPr="006F35D2" w:rsidRDefault="00D62407">
            <w:pPr>
              <w:rPr>
                <w:rFonts w:ascii="Times New Roman" w:hAnsi="Times New Roman" w:cs="Times New Roman"/>
              </w:rPr>
            </w:pPr>
            <w:r w:rsidRPr="006F35D2">
              <w:rPr>
                <w:rFonts w:ascii="Times New Roman" w:hAnsi="Times New Roman" w:cs="Times New Roman"/>
              </w:rPr>
              <w:t>High</w:t>
            </w:r>
          </w:p>
        </w:tc>
        <w:tc>
          <w:tcPr>
            <w:tcW w:w="1728" w:type="dxa"/>
          </w:tcPr>
          <w:p w14:paraId="4D672678" w14:textId="051E597C" w:rsidR="00B658A5" w:rsidRPr="006F35D2" w:rsidRDefault="00993322">
            <w:pPr>
              <w:rPr>
                <w:rFonts w:ascii="Times New Roman" w:hAnsi="Times New Roman" w:cs="Times New Roman"/>
              </w:rPr>
            </w:pPr>
            <w:r w:rsidRPr="006F35D2">
              <w:rPr>
                <w:rFonts w:ascii="Times New Roman" w:hAnsi="Times New Roman" w:cs="Times New Roman"/>
              </w:rPr>
              <w:t>C</w:t>
            </w:r>
            <w:r w:rsidR="00EF6FA2" w:rsidRPr="006F35D2">
              <w:rPr>
                <w:rFonts w:ascii="Times New Roman" w:hAnsi="Times New Roman" w:cs="Times New Roman"/>
              </w:rPr>
              <w:t>apture</w:t>
            </w:r>
            <w:r w:rsidR="00030B3B">
              <w:rPr>
                <w:rFonts w:ascii="Times New Roman" w:hAnsi="Times New Roman" w:cs="Times New Roman"/>
              </w:rPr>
              <w:t>, tint</w:t>
            </w:r>
            <w:r w:rsidR="00EF6FA2" w:rsidRPr="006F35D2">
              <w:rPr>
                <w:rFonts w:ascii="Times New Roman" w:hAnsi="Times New Roman" w:cs="Times New Roman"/>
              </w:rPr>
              <w:t xml:space="preserve"> and </w:t>
            </w:r>
            <w:r w:rsidR="00030B3B">
              <w:rPr>
                <w:rFonts w:ascii="Times New Roman" w:hAnsi="Times New Roman" w:cs="Times New Roman"/>
              </w:rPr>
              <w:t>export</w:t>
            </w:r>
            <w:r w:rsidR="00EF6FA2" w:rsidRPr="006F35D2">
              <w:rPr>
                <w:rFonts w:ascii="Times New Roman" w:hAnsi="Times New Roman" w:cs="Times New Roman"/>
              </w:rPr>
              <w:t xml:space="preserve"> </w:t>
            </w:r>
            <w:r w:rsidR="00030B3B">
              <w:rPr>
                <w:rFonts w:ascii="Times New Roman" w:hAnsi="Times New Roman" w:cs="Times New Roman"/>
              </w:rPr>
              <w:t xml:space="preserve">an image using </w:t>
            </w:r>
            <w:r w:rsidR="00EF6FA2" w:rsidRPr="006F35D2">
              <w:rPr>
                <w:rFonts w:ascii="Times New Roman" w:hAnsi="Times New Roman" w:cs="Times New Roman"/>
              </w:rPr>
              <w:t>Camera+</w:t>
            </w:r>
            <w:r w:rsidRPr="006F35D2">
              <w:rPr>
                <w:rFonts w:ascii="Times New Roman" w:hAnsi="Times New Roman" w:cs="Times New Roman"/>
              </w:rPr>
              <w:t>.</w:t>
            </w:r>
          </w:p>
        </w:tc>
        <w:tc>
          <w:tcPr>
            <w:tcW w:w="1728" w:type="dxa"/>
          </w:tcPr>
          <w:p w14:paraId="093BB63E" w14:textId="65BBEBE8" w:rsidR="00B658A5" w:rsidRPr="006F35D2" w:rsidRDefault="00EF6FA2">
            <w:pPr>
              <w:rPr>
                <w:rFonts w:ascii="Times New Roman" w:hAnsi="Times New Roman" w:cs="Times New Roman"/>
              </w:rPr>
            </w:pPr>
            <w:r w:rsidRPr="006F35D2">
              <w:rPr>
                <w:rFonts w:ascii="Times New Roman" w:hAnsi="Times New Roman" w:cs="Times New Roman"/>
              </w:rPr>
              <w:t>Album browsing feels underused/unclear; not obvious how to review older captures from inside the app instead of just relying on the device gallery.</w:t>
            </w:r>
          </w:p>
        </w:tc>
      </w:tr>
      <w:tr w:rsidR="00B658A5" w:rsidRPr="006F35D2" w14:paraId="1A226236" w14:textId="77777777" w:rsidTr="006F35D2">
        <w:tc>
          <w:tcPr>
            <w:tcW w:w="1728" w:type="dxa"/>
          </w:tcPr>
          <w:p w14:paraId="572BA495" w14:textId="7E62F9AB" w:rsidR="00B658A5" w:rsidRPr="006F35D2" w:rsidRDefault="00D62407">
            <w:pPr>
              <w:rPr>
                <w:rFonts w:ascii="Times New Roman" w:hAnsi="Times New Roman" w:cs="Times New Roman"/>
              </w:rPr>
            </w:pPr>
            <w:r w:rsidRPr="006F35D2">
              <w:rPr>
                <w:rFonts w:ascii="Times New Roman" w:hAnsi="Times New Roman" w:cs="Times New Roman"/>
              </w:rPr>
              <w:t>P2</w:t>
            </w:r>
            <w:r w:rsidR="00927A0E">
              <w:rPr>
                <w:rFonts w:ascii="Times New Roman" w:hAnsi="Times New Roman" w:cs="Times New Roman"/>
              </w:rPr>
              <w:t>:</w:t>
            </w:r>
            <w:r w:rsidRPr="006F35D2">
              <w:rPr>
                <w:rFonts w:ascii="Times New Roman" w:hAnsi="Times New Roman" w:cs="Times New Roman"/>
              </w:rPr>
              <w:t xml:space="preserve"> Student</w:t>
            </w:r>
          </w:p>
        </w:tc>
        <w:tc>
          <w:tcPr>
            <w:tcW w:w="1728" w:type="dxa"/>
          </w:tcPr>
          <w:p w14:paraId="4055C7AA" w14:textId="77777777" w:rsidR="00B658A5" w:rsidRPr="006F35D2" w:rsidRDefault="00D62407">
            <w:pPr>
              <w:rPr>
                <w:rFonts w:ascii="Times New Roman" w:hAnsi="Times New Roman" w:cs="Times New Roman"/>
              </w:rPr>
            </w:pPr>
            <w:r w:rsidRPr="006F35D2">
              <w:rPr>
                <w:rFonts w:ascii="Times New Roman" w:hAnsi="Times New Roman" w:cs="Times New Roman"/>
              </w:rPr>
              <w:t>22, CS student</w:t>
            </w:r>
          </w:p>
        </w:tc>
        <w:tc>
          <w:tcPr>
            <w:tcW w:w="1728" w:type="dxa"/>
          </w:tcPr>
          <w:p w14:paraId="35D98EF0" w14:textId="77777777" w:rsidR="00B658A5" w:rsidRPr="006F35D2" w:rsidRDefault="00D62407">
            <w:pPr>
              <w:rPr>
                <w:rFonts w:ascii="Times New Roman" w:hAnsi="Times New Roman" w:cs="Times New Roman"/>
              </w:rPr>
            </w:pPr>
            <w:r w:rsidRPr="006F35D2">
              <w:rPr>
                <w:rFonts w:ascii="Times New Roman" w:hAnsi="Times New Roman" w:cs="Times New Roman"/>
              </w:rPr>
              <w:t>Medium</w:t>
            </w:r>
          </w:p>
        </w:tc>
        <w:tc>
          <w:tcPr>
            <w:tcW w:w="1728" w:type="dxa"/>
          </w:tcPr>
          <w:p w14:paraId="764D6048" w14:textId="7C624831" w:rsidR="00B658A5" w:rsidRPr="006F35D2" w:rsidRDefault="00EF6FA2">
            <w:pPr>
              <w:rPr>
                <w:rFonts w:ascii="Times New Roman" w:hAnsi="Times New Roman" w:cs="Times New Roman"/>
              </w:rPr>
            </w:pPr>
            <w:r w:rsidRPr="006F35D2">
              <w:rPr>
                <w:rFonts w:ascii="Times New Roman" w:hAnsi="Times New Roman" w:cs="Times New Roman"/>
              </w:rPr>
              <w:t xml:space="preserve">Keep </w:t>
            </w:r>
            <w:r w:rsidR="001F1DBF" w:rsidRPr="006F35D2">
              <w:rPr>
                <w:rFonts w:ascii="Times New Roman" w:hAnsi="Times New Roman" w:cs="Times New Roman"/>
              </w:rPr>
              <w:t>consistent tint</w:t>
            </w:r>
            <w:r w:rsidR="0057726A">
              <w:rPr>
                <w:rFonts w:ascii="Times New Roman" w:hAnsi="Times New Roman" w:cs="Times New Roman"/>
              </w:rPr>
              <w:t xml:space="preserve"> </w:t>
            </w:r>
            <w:r w:rsidRPr="006F35D2">
              <w:rPr>
                <w:rFonts w:ascii="Times New Roman" w:hAnsi="Times New Roman" w:cs="Times New Roman"/>
              </w:rPr>
              <w:t>setting</w:t>
            </w:r>
            <w:r w:rsidR="00857601">
              <w:rPr>
                <w:rFonts w:ascii="Times New Roman" w:hAnsi="Times New Roman" w:cs="Times New Roman"/>
              </w:rPr>
              <w:t>s for default capture</w:t>
            </w:r>
            <w:r w:rsidRPr="006F35D2">
              <w:rPr>
                <w:rFonts w:ascii="Times New Roman" w:hAnsi="Times New Roman" w:cs="Times New Roman"/>
              </w:rPr>
              <w:t>.</w:t>
            </w:r>
          </w:p>
        </w:tc>
        <w:tc>
          <w:tcPr>
            <w:tcW w:w="1728" w:type="dxa"/>
          </w:tcPr>
          <w:p w14:paraId="117394DB" w14:textId="3555125A" w:rsidR="00B658A5" w:rsidRPr="006F35D2" w:rsidRDefault="00EF6FA2">
            <w:pPr>
              <w:rPr>
                <w:rFonts w:ascii="Times New Roman" w:hAnsi="Times New Roman" w:cs="Times New Roman"/>
              </w:rPr>
            </w:pPr>
            <w:r w:rsidRPr="006F35D2">
              <w:rPr>
                <w:rFonts w:ascii="Times New Roman" w:hAnsi="Times New Roman" w:cs="Times New Roman"/>
              </w:rPr>
              <w:t>Login/register feels unnecessary for this kind of app; would prefer persistence demonstrated through Settings/configurations rather than accounts.</w:t>
            </w:r>
          </w:p>
        </w:tc>
      </w:tr>
      <w:tr w:rsidR="00B658A5" w:rsidRPr="006F35D2" w14:paraId="3D6CAE2C" w14:textId="77777777" w:rsidTr="006F35D2">
        <w:tc>
          <w:tcPr>
            <w:tcW w:w="1728" w:type="dxa"/>
          </w:tcPr>
          <w:p w14:paraId="341E847D" w14:textId="7BDB1FC3" w:rsidR="00B658A5" w:rsidRPr="006F35D2" w:rsidRDefault="00D62407">
            <w:pPr>
              <w:rPr>
                <w:rFonts w:ascii="Times New Roman" w:hAnsi="Times New Roman" w:cs="Times New Roman"/>
              </w:rPr>
            </w:pPr>
            <w:r w:rsidRPr="006F35D2">
              <w:rPr>
                <w:rFonts w:ascii="Times New Roman" w:hAnsi="Times New Roman" w:cs="Times New Roman"/>
              </w:rPr>
              <w:t>P3</w:t>
            </w:r>
            <w:r w:rsidR="00927A0E">
              <w:rPr>
                <w:rFonts w:ascii="Times New Roman" w:hAnsi="Times New Roman" w:cs="Times New Roman"/>
              </w:rPr>
              <w:t>:</w:t>
            </w:r>
            <w:r w:rsidRPr="006F35D2">
              <w:rPr>
                <w:rFonts w:ascii="Times New Roman" w:hAnsi="Times New Roman" w:cs="Times New Roman"/>
              </w:rPr>
              <w:t xml:space="preserve"> Student</w:t>
            </w:r>
          </w:p>
        </w:tc>
        <w:tc>
          <w:tcPr>
            <w:tcW w:w="1728" w:type="dxa"/>
          </w:tcPr>
          <w:p w14:paraId="11CD8535" w14:textId="55D457A1" w:rsidR="00B658A5" w:rsidRPr="006F35D2" w:rsidRDefault="00D62407">
            <w:pPr>
              <w:rPr>
                <w:rFonts w:ascii="Times New Roman" w:hAnsi="Times New Roman" w:cs="Times New Roman"/>
              </w:rPr>
            </w:pPr>
            <w:r w:rsidRPr="006F35D2">
              <w:rPr>
                <w:rFonts w:ascii="Times New Roman" w:hAnsi="Times New Roman" w:cs="Times New Roman"/>
              </w:rPr>
              <w:t>2</w:t>
            </w:r>
            <w:r w:rsidR="00F005A2">
              <w:rPr>
                <w:rFonts w:ascii="Times New Roman" w:hAnsi="Times New Roman" w:cs="Times New Roman"/>
              </w:rPr>
              <w:t>2</w:t>
            </w:r>
            <w:r w:rsidRPr="006F35D2">
              <w:rPr>
                <w:rFonts w:ascii="Times New Roman" w:hAnsi="Times New Roman" w:cs="Times New Roman"/>
              </w:rPr>
              <w:t xml:space="preserve">, </w:t>
            </w:r>
            <w:r w:rsidR="002E6B95" w:rsidRPr="006F35D2">
              <w:rPr>
                <w:rFonts w:ascii="Times New Roman" w:hAnsi="Times New Roman" w:cs="Times New Roman"/>
              </w:rPr>
              <w:t>CS</w:t>
            </w:r>
            <w:r w:rsidRPr="006F35D2">
              <w:rPr>
                <w:rFonts w:ascii="Times New Roman" w:hAnsi="Times New Roman" w:cs="Times New Roman"/>
              </w:rPr>
              <w:t xml:space="preserve"> student</w:t>
            </w:r>
          </w:p>
        </w:tc>
        <w:tc>
          <w:tcPr>
            <w:tcW w:w="1728" w:type="dxa"/>
          </w:tcPr>
          <w:p w14:paraId="147BF4E9" w14:textId="77777777" w:rsidR="00B658A5" w:rsidRPr="006F35D2" w:rsidRDefault="00D62407">
            <w:pPr>
              <w:rPr>
                <w:rFonts w:ascii="Times New Roman" w:hAnsi="Times New Roman" w:cs="Times New Roman"/>
              </w:rPr>
            </w:pPr>
            <w:r w:rsidRPr="006F35D2">
              <w:rPr>
                <w:rFonts w:ascii="Times New Roman" w:hAnsi="Times New Roman" w:cs="Times New Roman"/>
              </w:rPr>
              <w:t>Medium</w:t>
            </w:r>
          </w:p>
        </w:tc>
        <w:tc>
          <w:tcPr>
            <w:tcW w:w="1728" w:type="dxa"/>
          </w:tcPr>
          <w:p w14:paraId="726F3A06" w14:textId="5BDA6881" w:rsidR="00B658A5" w:rsidRPr="006F35D2" w:rsidRDefault="00EF6FA2">
            <w:pPr>
              <w:rPr>
                <w:rFonts w:ascii="Times New Roman" w:hAnsi="Times New Roman" w:cs="Times New Roman"/>
              </w:rPr>
            </w:pPr>
            <w:r w:rsidRPr="006F35D2">
              <w:rPr>
                <w:rFonts w:ascii="Times New Roman" w:hAnsi="Times New Roman" w:cs="Times New Roman"/>
              </w:rPr>
              <w:t xml:space="preserve">Use </w:t>
            </w:r>
            <w:proofErr w:type="spellStart"/>
            <w:r w:rsidRPr="006F35D2">
              <w:rPr>
                <w:rFonts w:ascii="Times New Roman" w:hAnsi="Times New Roman" w:cs="Times New Roman"/>
              </w:rPr>
              <w:t>Camera+</w:t>
            </w:r>
            <w:r w:rsidR="00800063">
              <w:rPr>
                <w:rFonts w:ascii="Times New Roman" w:hAnsi="Times New Roman" w:cs="Times New Roman"/>
              </w:rPr>
              <w:t>’s</w:t>
            </w:r>
            <w:proofErr w:type="spellEnd"/>
            <w:r w:rsidR="00800063">
              <w:rPr>
                <w:rFonts w:ascii="Times New Roman" w:hAnsi="Times New Roman" w:cs="Times New Roman"/>
              </w:rPr>
              <w:t xml:space="preserve"> Camera screen easily</w:t>
            </w:r>
            <w:r w:rsidRPr="006F35D2">
              <w:rPr>
                <w:rFonts w:ascii="Times New Roman" w:hAnsi="Times New Roman" w:cs="Times New Roman"/>
              </w:rPr>
              <w:t>.</w:t>
            </w:r>
          </w:p>
        </w:tc>
        <w:tc>
          <w:tcPr>
            <w:tcW w:w="1728" w:type="dxa"/>
          </w:tcPr>
          <w:p w14:paraId="3011FEE7" w14:textId="40BB3F05" w:rsidR="00B658A5" w:rsidRPr="006F35D2" w:rsidRDefault="00EF6FA2">
            <w:pPr>
              <w:rPr>
                <w:rFonts w:ascii="Times New Roman" w:hAnsi="Times New Roman" w:cs="Times New Roman"/>
              </w:rPr>
            </w:pPr>
            <w:r w:rsidRPr="006F35D2">
              <w:rPr>
                <w:rFonts w:ascii="Times New Roman" w:hAnsi="Times New Roman" w:cs="Times New Roman"/>
              </w:rPr>
              <w:t>No safe areas around the bottom and top edges</w:t>
            </w:r>
            <w:r w:rsidR="005813C7">
              <w:rPr>
                <w:rFonts w:ascii="Times New Roman" w:hAnsi="Times New Roman" w:cs="Times New Roman"/>
              </w:rPr>
              <w:t>,</w:t>
            </w:r>
            <w:r w:rsidRPr="006F35D2">
              <w:rPr>
                <w:rFonts w:ascii="Times New Roman" w:hAnsi="Times New Roman" w:cs="Times New Roman"/>
              </w:rPr>
              <w:t xml:space="preserve"> capture button and camera notch area feel crampe</w:t>
            </w:r>
            <w:r w:rsidR="005813C7">
              <w:rPr>
                <w:rFonts w:ascii="Times New Roman" w:hAnsi="Times New Roman" w:cs="Times New Roman"/>
              </w:rPr>
              <w:t>d</w:t>
            </w:r>
            <w:r w:rsidRPr="006F35D2">
              <w:rPr>
                <w:rFonts w:ascii="Times New Roman" w:hAnsi="Times New Roman" w:cs="Times New Roman"/>
              </w:rPr>
              <w:t>.</w:t>
            </w:r>
          </w:p>
        </w:tc>
      </w:tr>
      <w:tr w:rsidR="00B658A5" w:rsidRPr="006F35D2" w14:paraId="328D1037" w14:textId="77777777" w:rsidTr="006F35D2">
        <w:tc>
          <w:tcPr>
            <w:tcW w:w="1728" w:type="dxa"/>
          </w:tcPr>
          <w:p w14:paraId="0D62A80D" w14:textId="705B2148" w:rsidR="00B658A5" w:rsidRPr="006F35D2" w:rsidRDefault="00D62407">
            <w:pPr>
              <w:rPr>
                <w:rFonts w:ascii="Times New Roman" w:hAnsi="Times New Roman" w:cs="Times New Roman"/>
              </w:rPr>
            </w:pPr>
            <w:r w:rsidRPr="006F35D2">
              <w:rPr>
                <w:rFonts w:ascii="Times New Roman" w:hAnsi="Times New Roman" w:cs="Times New Roman"/>
              </w:rPr>
              <w:t>P4</w:t>
            </w:r>
            <w:r w:rsidR="00927A0E">
              <w:rPr>
                <w:rFonts w:ascii="Times New Roman" w:hAnsi="Times New Roman" w:cs="Times New Roman"/>
              </w:rPr>
              <w:t>:</w:t>
            </w:r>
            <w:r w:rsidRPr="006F35D2">
              <w:rPr>
                <w:rFonts w:ascii="Times New Roman" w:hAnsi="Times New Roman" w:cs="Times New Roman"/>
              </w:rPr>
              <w:t xml:space="preserve"> Student</w:t>
            </w:r>
          </w:p>
        </w:tc>
        <w:tc>
          <w:tcPr>
            <w:tcW w:w="1728" w:type="dxa"/>
          </w:tcPr>
          <w:p w14:paraId="1CD5BAF0" w14:textId="72325683" w:rsidR="00B658A5" w:rsidRPr="006F35D2" w:rsidRDefault="00B42CC1">
            <w:pPr>
              <w:rPr>
                <w:rFonts w:ascii="Times New Roman" w:hAnsi="Times New Roman" w:cs="Times New Roman"/>
              </w:rPr>
            </w:pPr>
            <w:r>
              <w:rPr>
                <w:rFonts w:ascii="Times New Roman" w:hAnsi="Times New Roman" w:cs="Times New Roman"/>
              </w:rPr>
              <w:t>55</w:t>
            </w:r>
            <w:r w:rsidRPr="006F35D2">
              <w:rPr>
                <w:rFonts w:ascii="Times New Roman" w:hAnsi="Times New Roman" w:cs="Times New Roman"/>
              </w:rPr>
              <w:t>, C</w:t>
            </w:r>
            <w:r w:rsidR="002E6B95" w:rsidRPr="006F35D2">
              <w:rPr>
                <w:rFonts w:ascii="Times New Roman" w:hAnsi="Times New Roman" w:cs="Times New Roman"/>
              </w:rPr>
              <w:t>S</w:t>
            </w:r>
            <w:r w:rsidRPr="006F35D2">
              <w:rPr>
                <w:rFonts w:ascii="Times New Roman" w:hAnsi="Times New Roman" w:cs="Times New Roman"/>
              </w:rPr>
              <w:t xml:space="preserve"> student</w:t>
            </w:r>
          </w:p>
        </w:tc>
        <w:tc>
          <w:tcPr>
            <w:tcW w:w="1728" w:type="dxa"/>
          </w:tcPr>
          <w:p w14:paraId="4E715637" w14:textId="46A52F35" w:rsidR="00B658A5" w:rsidRPr="006F35D2" w:rsidRDefault="00D62407">
            <w:pPr>
              <w:rPr>
                <w:rFonts w:ascii="Times New Roman" w:hAnsi="Times New Roman" w:cs="Times New Roman"/>
              </w:rPr>
            </w:pPr>
            <w:r w:rsidRPr="006F35D2">
              <w:rPr>
                <w:rFonts w:ascii="Times New Roman" w:hAnsi="Times New Roman" w:cs="Times New Roman"/>
              </w:rPr>
              <w:t>Low</w:t>
            </w:r>
          </w:p>
        </w:tc>
        <w:tc>
          <w:tcPr>
            <w:tcW w:w="1728" w:type="dxa"/>
          </w:tcPr>
          <w:p w14:paraId="6D054B54" w14:textId="3B4936FC" w:rsidR="00B658A5" w:rsidRPr="006F35D2" w:rsidRDefault="00124345">
            <w:pPr>
              <w:rPr>
                <w:rFonts w:ascii="Times New Roman" w:hAnsi="Times New Roman" w:cs="Times New Roman"/>
              </w:rPr>
            </w:pPr>
            <w:r>
              <w:rPr>
                <w:rFonts w:ascii="Times New Roman" w:hAnsi="Times New Roman" w:cs="Times New Roman"/>
              </w:rPr>
              <w:t>Give feedback on the Colors and UI of the application</w:t>
            </w:r>
            <w:r w:rsidRPr="006F35D2">
              <w:rPr>
                <w:rFonts w:ascii="Times New Roman" w:hAnsi="Times New Roman" w:cs="Times New Roman"/>
              </w:rPr>
              <w:t>.</w:t>
            </w:r>
          </w:p>
        </w:tc>
        <w:tc>
          <w:tcPr>
            <w:tcW w:w="1728" w:type="dxa"/>
          </w:tcPr>
          <w:p w14:paraId="7F27BD10" w14:textId="6268B97B" w:rsidR="00B658A5" w:rsidRPr="006F35D2" w:rsidRDefault="00EF6FA2">
            <w:pPr>
              <w:rPr>
                <w:rFonts w:ascii="Times New Roman" w:hAnsi="Times New Roman" w:cs="Times New Roman"/>
              </w:rPr>
            </w:pPr>
            <w:r w:rsidRPr="006F35D2">
              <w:rPr>
                <w:rFonts w:ascii="Times New Roman" w:hAnsi="Times New Roman" w:cs="Times New Roman"/>
              </w:rPr>
              <w:t>Gets confused if too many options are hidden or not demonstrated (e.g. Album browsing not shown properly)</w:t>
            </w:r>
            <w:r w:rsidR="004E269A">
              <w:rPr>
                <w:rFonts w:ascii="Times New Roman" w:hAnsi="Times New Roman" w:cs="Times New Roman"/>
              </w:rPr>
              <w:t>,</w:t>
            </w:r>
            <w:r w:rsidRPr="006F35D2">
              <w:rPr>
                <w:rFonts w:ascii="Times New Roman" w:hAnsi="Times New Roman" w:cs="Times New Roman"/>
              </w:rPr>
              <w:t xml:space="preserve"> wants the UI to stay clean and obvious.</w:t>
            </w:r>
          </w:p>
        </w:tc>
      </w:tr>
    </w:tbl>
    <w:p w14:paraId="68B3DC21" w14:textId="0A389FD6" w:rsidR="00B658A5" w:rsidRPr="006F35D2" w:rsidRDefault="00D62407" w:rsidP="00A12AD6">
      <w:pPr>
        <w:pStyle w:val="Heading1"/>
        <w:numPr>
          <w:ilvl w:val="0"/>
          <w:numId w:val="10"/>
        </w:numPr>
        <w:rPr>
          <w:rFonts w:ascii="Times New Roman" w:hAnsi="Times New Roman" w:cs="Times New Roman"/>
        </w:rPr>
      </w:pPr>
      <w:r w:rsidRPr="006F35D2">
        <w:rPr>
          <w:rFonts w:ascii="Times New Roman" w:hAnsi="Times New Roman" w:cs="Times New Roman"/>
        </w:rPr>
        <w:t>Test Scenarios and Tasks</w:t>
      </w:r>
    </w:p>
    <w:tbl>
      <w:tblPr>
        <w:tblStyle w:val="TableGrid"/>
        <w:tblW w:w="0" w:type="auto"/>
        <w:tblLook w:val="04A0" w:firstRow="1" w:lastRow="0" w:firstColumn="1" w:lastColumn="0" w:noHBand="0" w:noVBand="1"/>
      </w:tblPr>
      <w:tblGrid>
        <w:gridCol w:w="2880"/>
        <w:gridCol w:w="2880"/>
        <w:gridCol w:w="2880"/>
      </w:tblGrid>
      <w:tr w:rsidR="00993322" w:rsidRPr="006F35D2" w14:paraId="06B6D195" w14:textId="77777777" w:rsidTr="006F35D2">
        <w:tc>
          <w:tcPr>
            <w:tcW w:w="2880" w:type="dxa"/>
          </w:tcPr>
          <w:p w14:paraId="5710C922" w14:textId="121CDE20" w:rsidR="00993322" w:rsidRPr="006F35D2" w:rsidRDefault="00993322" w:rsidP="00993322">
            <w:pPr>
              <w:rPr>
                <w:rFonts w:ascii="Times New Roman" w:hAnsi="Times New Roman" w:cs="Times New Roman"/>
              </w:rPr>
            </w:pPr>
            <w:r w:rsidRPr="006F35D2">
              <w:rPr>
                <w:rFonts w:ascii="Times New Roman" w:hAnsi="Times New Roman" w:cs="Times New Roman"/>
              </w:rPr>
              <w:t>Scenario</w:t>
            </w:r>
          </w:p>
        </w:tc>
        <w:tc>
          <w:tcPr>
            <w:tcW w:w="2880" w:type="dxa"/>
          </w:tcPr>
          <w:p w14:paraId="3A0113D0" w14:textId="351819A2" w:rsidR="00993322" w:rsidRPr="006F35D2" w:rsidRDefault="00993322" w:rsidP="00993322">
            <w:pPr>
              <w:rPr>
                <w:rFonts w:ascii="Times New Roman" w:hAnsi="Times New Roman" w:cs="Times New Roman"/>
              </w:rPr>
            </w:pPr>
            <w:r w:rsidRPr="006F35D2">
              <w:rPr>
                <w:rFonts w:ascii="Times New Roman" w:hAnsi="Times New Roman" w:cs="Times New Roman"/>
              </w:rPr>
              <w:t>Expected Outcome</w:t>
            </w:r>
          </w:p>
        </w:tc>
        <w:tc>
          <w:tcPr>
            <w:tcW w:w="2880" w:type="dxa"/>
          </w:tcPr>
          <w:p w14:paraId="5661F312" w14:textId="1B8B1B90" w:rsidR="00993322" w:rsidRPr="006F35D2" w:rsidRDefault="00993322" w:rsidP="00993322">
            <w:pPr>
              <w:rPr>
                <w:rFonts w:ascii="Times New Roman" w:hAnsi="Times New Roman" w:cs="Times New Roman"/>
              </w:rPr>
            </w:pPr>
            <w:r w:rsidRPr="006F35D2">
              <w:rPr>
                <w:rFonts w:ascii="Times New Roman" w:hAnsi="Times New Roman" w:cs="Times New Roman"/>
              </w:rPr>
              <w:t>Result</w:t>
            </w:r>
          </w:p>
        </w:tc>
      </w:tr>
      <w:tr w:rsidR="00993322" w:rsidRPr="006F35D2" w14:paraId="402EB709" w14:textId="77777777" w:rsidTr="006F35D2">
        <w:tc>
          <w:tcPr>
            <w:tcW w:w="2880" w:type="dxa"/>
          </w:tcPr>
          <w:p w14:paraId="2E930504" w14:textId="328F3818" w:rsidR="00993322" w:rsidRPr="006F35D2" w:rsidRDefault="00993322" w:rsidP="00993322">
            <w:pPr>
              <w:rPr>
                <w:rFonts w:ascii="Times New Roman" w:hAnsi="Times New Roman" w:cs="Times New Roman"/>
              </w:rPr>
            </w:pPr>
            <w:r w:rsidRPr="006F35D2">
              <w:rPr>
                <w:rFonts w:ascii="Times New Roman" w:hAnsi="Times New Roman" w:cs="Times New Roman"/>
              </w:rPr>
              <w:t xml:space="preserve">Capture a </w:t>
            </w:r>
            <w:r w:rsidR="000152D4">
              <w:rPr>
                <w:rFonts w:ascii="Times New Roman" w:hAnsi="Times New Roman" w:cs="Times New Roman"/>
              </w:rPr>
              <w:t xml:space="preserve">selfie </w:t>
            </w:r>
            <w:r w:rsidRPr="006F35D2">
              <w:rPr>
                <w:rFonts w:ascii="Times New Roman" w:hAnsi="Times New Roman" w:cs="Times New Roman"/>
              </w:rPr>
              <w:t>photo (T1)</w:t>
            </w:r>
          </w:p>
        </w:tc>
        <w:tc>
          <w:tcPr>
            <w:tcW w:w="2880" w:type="dxa"/>
          </w:tcPr>
          <w:p w14:paraId="593433A8" w14:textId="0B510C26" w:rsidR="00993322" w:rsidRPr="006F35D2" w:rsidRDefault="00993322" w:rsidP="00993322">
            <w:pPr>
              <w:rPr>
                <w:rFonts w:ascii="Times New Roman" w:hAnsi="Times New Roman" w:cs="Times New Roman"/>
              </w:rPr>
            </w:pPr>
            <w:r w:rsidRPr="006F35D2">
              <w:rPr>
                <w:rFonts w:ascii="Times New Roman" w:hAnsi="Times New Roman" w:cs="Times New Roman"/>
              </w:rPr>
              <w:t>User opens Camera+, grants camera permission if needed, and captures a readable image.</w:t>
            </w:r>
          </w:p>
        </w:tc>
        <w:tc>
          <w:tcPr>
            <w:tcW w:w="2880" w:type="dxa"/>
          </w:tcPr>
          <w:p w14:paraId="42AE9FA1" w14:textId="79002030" w:rsidR="00993322" w:rsidRPr="006F35D2" w:rsidRDefault="00993322" w:rsidP="00993322">
            <w:pPr>
              <w:rPr>
                <w:rFonts w:ascii="Times New Roman" w:hAnsi="Times New Roman" w:cs="Times New Roman"/>
              </w:rPr>
            </w:pPr>
            <w:r w:rsidRPr="006F35D2">
              <w:rPr>
                <w:rFonts w:ascii="Times New Roman" w:hAnsi="Times New Roman" w:cs="Times New Roman"/>
              </w:rPr>
              <w:t>All four participants completed this successfully</w:t>
            </w:r>
            <w:r w:rsidR="00BE20B5">
              <w:rPr>
                <w:rFonts w:ascii="Times New Roman" w:hAnsi="Times New Roman" w:cs="Times New Roman"/>
              </w:rPr>
              <w:t>,</w:t>
            </w:r>
            <w:r w:rsidRPr="006F35D2">
              <w:rPr>
                <w:rFonts w:ascii="Times New Roman" w:hAnsi="Times New Roman" w:cs="Times New Roman"/>
              </w:rPr>
              <w:t xml:space="preserve"> one hesitated briefly at the permission prompt, and another noted the capture area felt close to the phone’s navigation, suggesting better safe areas.</w:t>
            </w:r>
          </w:p>
        </w:tc>
      </w:tr>
      <w:tr w:rsidR="00993322" w:rsidRPr="006F35D2" w14:paraId="5C630147" w14:textId="77777777" w:rsidTr="006F35D2">
        <w:tc>
          <w:tcPr>
            <w:tcW w:w="2880" w:type="dxa"/>
          </w:tcPr>
          <w:p w14:paraId="5B309C0D" w14:textId="17940471" w:rsidR="00993322" w:rsidRPr="006F35D2" w:rsidRDefault="00993322" w:rsidP="00993322">
            <w:pPr>
              <w:rPr>
                <w:rFonts w:ascii="Times New Roman" w:hAnsi="Times New Roman" w:cs="Times New Roman"/>
              </w:rPr>
            </w:pPr>
            <w:r w:rsidRPr="006F35D2">
              <w:rPr>
                <w:rFonts w:ascii="Times New Roman" w:hAnsi="Times New Roman" w:cs="Times New Roman"/>
              </w:rPr>
              <w:t>Locate the captured image in Album and open it (T2)</w:t>
            </w:r>
          </w:p>
        </w:tc>
        <w:tc>
          <w:tcPr>
            <w:tcW w:w="2880" w:type="dxa"/>
          </w:tcPr>
          <w:p w14:paraId="72DF7902" w14:textId="51C59165" w:rsidR="00993322" w:rsidRPr="006F35D2" w:rsidRDefault="00993322" w:rsidP="00993322">
            <w:pPr>
              <w:rPr>
                <w:rFonts w:ascii="Times New Roman" w:hAnsi="Times New Roman" w:cs="Times New Roman"/>
              </w:rPr>
            </w:pPr>
            <w:r w:rsidRPr="006F35D2">
              <w:rPr>
                <w:rFonts w:ascii="Times New Roman" w:hAnsi="Times New Roman" w:cs="Times New Roman"/>
              </w:rPr>
              <w:t>New capture appears</w:t>
            </w:r>
            <w:r w:rsidR="006B3C20">
              <w:rPr>
                <w:rFonts w:ascii="Times New Roman" w:hAnsi="Times New Roman" w:cs="Times New Roman"/>
              </w:rPr>
              <w:t xml:space="preserve"> immediately in a “Viewer” </w:t>
            </w:r>
            <w:r w:rsidRPr="006F35D2">
              <w:rPr>
                <w:rFonts w:ascii="Times New Roman" w:hAnsi="Times New Roman" w:cs="Times New Roman"/>
              </w:rPr>
              <w:t xml:space="preserve">section or </w:t>
            </w:r>
            <w:r w:rsidR="006B3C20">
              <w:rPr>
                <w:rFonts w:ascii="Times New Roman" w:hAnsi="Times New Roman" w:cs="Times New Roman"/>
              </w:rPr>
              <w:t>application</w:t>
            </w:r>
            <w:r w:rsidRPr="006F35D2">
              <w:rPr>
                <w:rFonts w:ascii="Times New Roman" w:hAnsi="Times New Roman" w:cs="Times New Roman"/>
              </w:rPr>
              <w:t xml:space="preserve"> album</w:t>
            </w:r>
            <w:r w:rsidR="00FF6618">
              <w:rPr>
                <w:rFonts w:ascii="Times New Roman" w:hAnsi="Times New Roman" w:cs="Times New Roman"/>
              </w:rPr>
              <w:t xml:space="preserve"> screen</w:t>
            </w:r>
            <w:r w:rsidRPr="006F35D2">
              <w:rPr>
                <w:rFonts w:ascii="Times New Roman" w:hAnsi="Times New Roman" w:cs="Times New Roman"/>
              </w:rPr>
              <w:t>.</w:t>
            </w:r>
          </w:p>
        </w:tc>
        <w:tc>
          <w:tcPr>
            <w:tcW w:w="2880" w:type="dxa"/>
          </w:tcPr>
          <w:p w14:paraId="02323D36" w14:textId="40D5FF8A" w:rsidR="00993322" w:rsidRPr="006F35D2" w:rsidRDefault="00993322" w:rsidP="00993322">
            <w:pPr>
              <w:rPr>
                <w:rFonts w:ascii="Times New Roman" w:hAnsi="Times New Roman" w:cs="Times New Roman"/>
              </w:rPr>
            </w:pPr>
            <w:r w:rsidRPr="006F35D2">
              <w:rPr>
                <w:rFonts w:ascii="Times New Roman" w:hAnsi="Times New Roman" w:cs="Times New Roman"/>
              </w:rPr>
              <w:t>All participants eventually succeeded, but two first checked the phone’s system gallery before noticing the Album tab. One classmate commented that “you didn’t show the album browsing properly.”</w:t>
            </w:r>
          </w:p>
        </w:tc>
      </w:tr>
      <w:tr w:rsidR="00993322" w:rsidRPr="006F35D2" w14:paraId="79584BAA" w14:textId="77777777" w:rsidTr="006F35D2">
        <w:tc>
          <w:tcPr>
            <w:tcW w:w="2880" w:type="dxa"/>
          </w:tcPr>
          <w:p w14:paraId="5D34F7A1" w14:textId="0B440A8A" w:rsidR="00993322" w:rsidRPr="006F35D2" w:rsidRDefault="00993322" w:rsidP="00993322">
            <w:pPr>
              <w:rPr>
                <w:rFonts w:ascii="Times New Roman" w:hAnsi="Times New Roman" w:cs="Times New Roman"/>
              </w:rPr>
            </w:pPr>
            <w:r w:rsidRPr="006F35D2">
              <w:rPr>
                <w:rFonts w:ascii="Times New Roman" w:hAnsi="Times New Roman" w:cs="Times New Roman"/>
              </w:rPr>
              <w:t>Apply an effect and export an improved copy (T3)</w:t>
            </w:r>
          </w:p>
        </w:tc>
        <w:tc>
          <w:tcPr>
            <w:tcW w:w="2880" w:type="dxa"/>
          </w:tcPr>
          <w:p w14:paraId="540CCF7A" w14:textId="77246A90" w:rsidR="00993322" w:rsidRPr="006F35D2" w:rsidRDefault="00993322" w:rsidP="00993322">
            <w:pPr>
              <w:rPr>
                <w:rFonts w:ascii="Times New Roman" w:hAnsi="Times New Roman" w:cs="Times New Roman"/>
              </w:rPr>
            </w:pPr>
            <w:r w:rsidRPr="006F35D2">
              <w:rPr>
                <w:rFonts w:ascii="Times New Roman" w:hAnsi="Times New Roman" w:cs="Times New Roman"/>
              </w:rPr>
              <w:t xml:space="preserve">User applies night/thermal/tint, taps Export, and sees clear </w:t>
            </w:r>
            <w:r w:rsidRPr="006F35D2">
              <w:rPr>
                <w:rFonts w:ascii="Times New Roman" w:hAnsi="Times New Roman" w:cs="Times New Roman"/>
              </w:rPr>
              <w:lastRenderedPageBreak/>
              <w:t>confirmation that the image is saved to the gallery.</w:t>
            </w:r>
          </w:p>
        </w:tc>
        <w:tc>
          <w:tcPr>
            <w:tcW w:w="2880" w:type="dxa"/>
          </w:tcPr>
          <w:p w14:paraId="0A805C0E" w14:textId="0CA7A05A" w:rsidR="00993322" w:rsidRPr="006F35D2" w:rsidRDefault="00993322" w:rsidP="00993322">
            <w:pPr>
              <w:rPr>
                <w:rFonts w:ascii="Times New Roman" w:hAnsi="Times New Roman" w:cs="Times New Roman"/>
              </w:rPr>
            </w:pPr>
            <w:r w:rsidRPr="006F35D2">
              <w:rPr>
                <w:rFonts w:ascii="Times New Roman" w:hAnsi="Times New Roman" w:cs="Times New Roman"/>
              </w:rPr>
              <w:lastRenderedPageBreak/>
              <w:t xml:space="preserve">All participants exported successfully, but three watched the </w:t>
            </w:r>
            <w:r w:rsidR="00FF6618">
              <w:rPr>
                <w:rFonts w:ascii="Times New Roman" w:hAnsi="Times New Roman" w:cs="Times New Roman"/>
              </w:rPr>
              <w:t>spinner</w:t>
            </w:r>
            <w:r w:rsidR="00C70E8F" w:rsidRPr="006F35D2">
              <w:rPr>
                <w:rFonts w:ascii="Times New Roman" w:hAnsi="Times New Roman" w:cs="Times New Roman"/>
              </w:rPr>
              <w:t xml:space="preserve"> progress </w:t>
            </w:r>
            <w:r w:rsidR="00C70E8F" w:rsidRPr="006F35D2">
              <w:rPr>
                <w:rFonts w:ascii="Times New Roman" w:hAnsi="Times New Roman" w:cs="Times New Roman"/>
              </w:rPr>
              <w:lastRenderedPageBreak/>
              <w:t xml:space="preserve">button </w:t>
            </w:r>
            <w:r w:rsidRPr="006F35D2">
              <w:rPr>
                <w:rFonts w:ascii="Times New Roman" w:hAnsi="Times New Roman" w:cs="Times New Roman"/>
              </w:rPr>
              <w:t>and asked if the app had frozen before the success toast appeared, highlighting the need for faster feedback.</w:t>
            </w:r>
          </w:p>
        </w:tc>
      </w:tr>
      <w:tr w:rsidR="00993322" w:rsidRPr="006F35D2" w14:paraId="12995D3F" w14:textId="77777777" w:rsidTr="006F35D2">
        <w:tc>
          <w:tcPr>
            <w:tcW w:w="2880" w:type="dxa"/>
          </w:tcPr>
          <w:p w14:paraId="4B5BBD02" w14:textId="44177A0D" w:rsidR="00993322" w:rsidRPr="006F35D2" w:rsidRDefault="00993322" w:rsidP="00993322">
            <w:pPr>
              <w:rPr>
                <w:rFonts w:ascii="Times New Roman" w:hAnsi="Times New Roman" w:cs="Times New Roman"/>
              </w:rPr>
            </w:pPr>
            <w:r w:rsidRPr="006F35D2">
              <w:rPr>
                <w:rFonts w:ascii="Times New Roman" w:hAnsi="Times New Roman" w:cs="Times New Roman"/>
              </w:rPr>
              <w:lastRenderedPageBreak/>
              <w:t>Change default effect in Settings and verify it (T4)</w:t>
            </w:r>
          </w:p>
        </w:tc>
        <w:tc>
          <w:tcPr>
            <w:tcW w:w="2880" w:type="dxa"/>
          </w:tcPr>
          <w:p w14:paraId="196EC022" w14:textId="31C1E6ED" w:rsidR="00993322" w:rsidRPr="006F35D2" w:rsidRDefault="00993322" w:rsidP="00993322">
            <w:pPr>
              <w:rPr>
                <w:rFonts w:ascii="Times New Roman" w:hAnsi="Times New Roman" w:cs="Times New Roman"/>
              </w:rPr>
            </w:pPr>
            <w:r w:rsidRPr="006F35D2">
              <w:rPr>
                <w:rFonts w:ascii="Times New Roman" w:hAnsi="Times New Roman" w:cs="Times New Roman"/>
              </w:rPr>
              <w:t xml:space="preserve">User changes default </w:t>
            </w:r>
            <w:r w:rsidR="006A701D">
              <w:rPr>
                <w:rFonts w:ascii="Times New Roman" w:hAnsi="Times New Roman" w:cs="Times New Roman"/>
              </w:rPr>
              <w:t xml:space="preserve">tint </w:t>
            </w:r>
            <w:r w:rsidRPr="006F35D2">
              <w:rPr>
                <w:rFonts w:ascii="Times New Roman" w:hAnsi="Times New Roman" w:cs="Times New Roman"/>
              </w:rPr>
              <w:t>strength in Settings, returns to Camera+, and sees the new defaults applied to the live preview</w:t>
            </w:r>
            <w:r w:rsidR="008A6398">
              <w:rPr>
                <w:rFonts w:ascii="Times New Roman" w:hAnsi="Times New Roman" w:cs="Times New Roman"/>
              </w:rPr>
              <w:t xml:space="preserve"> in Camera screen</w:t>
            </w:r>
            <w:r w:rsidRPr="006F35D2">
              <w:rPr>
                <w:rFonts w:ascii="Times New Roman" w:hAnsi="Times New Roman" w:cs="Times New Roman"/>
              </w:rPr>
              <w:t>.</w:t>
            </w:r>
          </w:p>
        </w:tc>
        <w:tc>
          <w:tcPr>
            <w:tcW w:w="2880" w:type="dxa"/>
          </w:tcPr>
          <w:p w14:paraId="48CD99FD" w14:textId="71D7A1D5" w:rsidR="00993322" w:rsidRPr="006F35D2" w:rsidRDefault="00993322" w:rsidP="00993322">
            <w:pPr>
              <w:rPr>
                <w:rFonts w:ascii="Times New Roman" w:hAnsi="Times New Roman" w:cs="Times New Roman"/>
              </w:rPr>
            </w:pPr>
            <w:r w:rsidRPr="006F35D2">
              <w:rPr>
                <w:rFonts w:ascii="Times New Roman" w:hAnsi="Times New Roman" w:cs="Times New Roman"/>
              </w:rPr>
              <w:t xml:space="preserve">All participants completed this with no major difficulty and described the </w:t>
            </w:r>
            <w:r w:rsidR="00520592" w:rsidRPr="006F35D2">
              <w:rPr>
                <w:rFonts w:ascii="Times New Roman" w:hAnsi="Times New Roman" w:cs="Times New Roman"/>
              </w:rPr>
              <w:t>behavior</w:t>
            </w:r>
            <w:r w:rsidRPr="006F35D2">
              <w:rPr>
                <w:rFonts w:ascii="Times New Roman" w:hAnsi="Times New Roman" w:cs="Times New Roman"/>
              </w:rPr>
              <w:t xml:space="preserve"> as sensible. One classmate said Settings</w:t>
            </w:r>
            <w:r w:rsidR="005A4445">
              <w:rPr>
                <w:rFonts w:ascii="Times New Roman" w:hAnsi="Times New Roman" w:cs="Times New Roman"/>
              </w:rPr>
              <w:t xml:space="preserve"> </w:t>
            </w:r>
            <w:r w:rsidRPr="006F35D2">
              <w:rPr>
                <w:rFonts w:ascii="Times New Roman" w:hAnsi="Times New Roman" w:cs="Times New Roman"/>
              </w:rPr>
              <w:t>are a better way to show persistent storage than a login/register screen for this kind of app.</w:t>
            </w:r>
          </w:p>
        </w:tc>
      </w:tr>
    </w:tbl>
    <w:p w14:paraId="209B07AA" w14:textId="77777777" w:rsidR="00B658A5" w:rsidRPr="006F35D2" w:rsidRDefault="00D62407" w:rsidP="00A12AD6">
      <w:pPr>
        <w:pStyle w:val="Heading1"/>
        <w:numPr>
          <w:ilvl w:val="0"/>
          <w:numId w:val="10"/>
        </w:numPr>
        <w:rPr>
          <w:rFonts w:ascii="Times New Roman" w:hAnsi="Times New Roman" w:cs="Times New Roman"/>
        </w:rPr>
      </w:pPr>
      <w:r w:rsidRPr="006F35D2">
        <w:rPr>
          <w:rFonts w:ascii="Times New Roman" w:hAnsi="Times New Roman" w:cs="Times New Roman"/>
        </w:rPr>
        <w:t>Execution &amp; Evidence</w:t>
      </w:r>
    </w:p>
    <w:p w14:paraId="7681CD10" w14:textId="2AC47549" w:rsidR="00B658A5" w:rsidRPr="006F35D2" w:rsidRDefault="00D62407">
      <w:pPr>
        <w:rPr>
          <w:rFonts w:ascii="Times New Roman" w:hAnsi="Times New Roman" w:cs="Times New Roman"/>
        </w:rPr>
      </w:pPr>
      <w:r w:rsidRPr="006F35D2">
        <w:rPr>
          <w:rFonts w:ascii="Times New Roman" w:hAnsi="Times New Roman" w:cs="Times New Roman"/>
        </w:rPr>
        <w:t xml:space="preserve">Sessions were run </w:t>
      </w:r>
      <w:r w:rsidR="00DF3B5C">
        <w:rPr>
          <w:rFonts w:ascii="Times New Roman" w:hAnsi="Times New Roman" w:cs="Times New Roman"/>
        </w:rPr>
        <w:t xml:space="preserve">together and </w:t>
      </w:r>
      <w:r w:rsidRPr="006F35D2">
        <w:rPr>
          <w:rFonts w:ascii="Times New Roman" w:hAnsi="Times New Roman" w:cs="Times New Roman"/>
        </w:rPr>
        <w:t xml:space="preserve">one‑to‑one. I </w:t>
      </w:r>
      <w:r w:rsidR="001820AA" w:rsidRPr="001820AA">
        <w:rPr>
          <w:rFonts w:ascii="Times New Roman" w:hAnsi="Times New Roman" w:cs="Times New Roman"/>
        </w:rPr>
        <w:t xml:space="preserve">monitored participants during their scenario execution while documenting their points of confusion and their requests for assistance and their final task achievement results. </w:t>
      </w:r>
      <w:r w:rsidR="00F77CC0">
        <w:rPr>
          <w:rFonts w:ascii="Times New Roman" w:hAnsi="Times New Roman" w:cs="Times New Roman"/>
        </w:rPr>
        <w:t>I</w:t>
      </w:r>
      <w:r w:rsidR="001820AA" w:rsidRPr="001820AA">
        <w:rPr>
          <w:rFonts w:ascii="Times New Roman" w:hAnsi="Times New Roman" w:cs="Times New Roman"/>
        </w:rPr>
        <w:t xml:space="preserve"> took screenshots to display the export progress button and Album layout and export toast and Settings sliders. The four participants finished all T1–T4 tasks but the evidence shows their experience with minor UX problems</w:t>
      </w:r>
      <w:r w:rsidRPr="006F35D2">
        <w:rPr>
          <w:rFonts w:ascii="Times New Roman" w:hAnsi="Times New Roman" w:cs="Times New Roman"/>
        </w:rPr>
        <w:t>.</w:t>
      </w:r>
    </w:p>
    <w:p w14:paraId="6CA4C384" w14:textId="1957B75C" w:rsidR="00B658A5" w:rsidRPr="006F35D2" w:rsidRDefault="00A12AD6">
      <w:pPr>
        <w:pStyle w:val="Heading1"/>
        <w:rPr>
          <w:rFonts w:ascii="Times New Roman" w:hAnsi="Times New Roman" w:cs="Times New Roman"/>
        </w:rPr>
      </w:pPr>
      <w:r w:rsidRPr="006F35D2">
        <w:rPr>
          <w:rFonts w:ascii="Times New Roman" w:hAnsi="Times New Roman" w:cs="Times New Roman"/>
        </w:rPr>
        <w:t>4.1 Key Observations</w:t>
      </w:r>
    </w:p>
    <w:p w14:paraId="07ED7D97" w14:textId="653E865F" w:rsidR="00B658A5" w:rsidRPr="006F35D2" w:rsidRDefault="001820AA">
      <w:pPr>
        <w:pStyle w:val="ListBullet"/>
        <w:rPr>
          <w:rFonts w:ascii="Times New Roman" w:hAnsi="Times New Roman" w:cs="Times New Roman"/>
        </w:rPr>
      </w:pPr>
      <w:r w:rsidRPr="001820AA">
        <w:rPr>
          <w:rFonts w:ascii="Times New Roman" w:hAnsi="Times New Roman" w:cs="Times New Roman"/>
        </w:rPr>
        <w:t>The participants successfully finished the core capture to edit and export sequence which demonstrates that the fundamental navigation system and tab structure operates correctly</w:t>
      </w:r>
      <w:r w:rsidRPr="006F35D2">
        <w:rPr>
          <w:rFonts w:ascii="Times New Roman" w:hAnsi="Times New Roman" w:cs="Times New Roman"/>
        </w:rPr>
        <w:t>.</w:t>
      </w:r>
    </w:p>
    <w:p w14:paraId="0F726F8E" w14:textId="3E869C03" w:rsidR="001E6C9E" w:rsidRPr="006F35D2" w:rsidRDefault="001820AA">
      <w:pPr>
        <w:pStyle w:val="ListBullet"/>
        <w:rPr>
          <w:rFonts w:ascii="Times New Roman" w:hAnsi="Times New Roman" w:cs="Times New Roman"/>
        </w:rPr>
      </w:pPr>
      <w:r w:rsidRPr="001820AA">
        <w:rPr>
          <w:rFonts w:ascii="Times New Roman" w:hAnsi="Times New Roman" w:cs="Times New Roman"/>
        </w:rPr>
        <w:t>A research participant suggested that the application should eliminate its login/register system because users could access storage functions by navigating to the Settings menu and configuration options</w:t>
      </w:r>
      <w:r w:rsidR="001E6C9E" w:rsidRPr="006F35D2">
        <w:rPr>
          <w:rFonts w:ascii="Times New Roman" w:hAnsi="Times New Roman" w:cs="Times New Roman"/>
        </w:rPr>
        <w:t>.</w:t>
      </w:r>
    </w:p>
    <w:p w14:paraId="09889C23" w14:textId="3ACE3E97" w:rsidR="00B658A5" w:rsidRPr="006F35D2" w:rsidRDefault="001820AA">
      <w:pPr>
        <w:pStyle w:val="ListBullet"/>
        <w:rPr>
          <w:rFonts w:ascii="Times New Roman" w:hAnsi="Times New Roman" w:cs="Times New Roman"/>
        </w:rPr>
      </w:pPr>
      <w:r w:rsidRPr="001820AA">
        <w:rPr>
          <w:rFonts w:ascii="Times New Roman" w:hAnsi="Times New Roman" w:cs="Times New Roman"/>
        </w:rPr>
        <w:t>The participants expressed confusion about Album browsing because the session did not demonstrate its functionality properly so they needed to access older captures through their phone gallery</w:t>
      </w:r>
      <w:r w:rsidRPr="006F35D2">
        <w:rPr>
          <w:rFonts w:ascii="Times New Roman" w:hAnsi="Times New Roman" w:cs="Times New Roman"/>
        </w:rPr>
        <w:t>.</w:t>
      </w:r>
    </w:p>
    <w:p w14:paraId="58DAA66E" w14:textId="422FF20B" w:rsidR="00B658A5" w:rsidRPr="006F35D2" w:rsidRDefault="001820AA">
      <w:pPr>
        <w:pStyle w:val="ListBullet"/>
        <w:rPr>
          <w:rFonts w:ascii="Times New Roman" w:hAnsi="Times New Roman" w:cs="Times New Roman"/>
        </w:rPr>
      </w:pPr>
      <w:r w:rsidRPr="001820AA">
        <w:rPr>
          <w:rFonts w:ascii="Times New Roman" w:hAnsi="Times New Roman" w:cs="Times New Roman"/>
        </w:rPr>
        <w:t>The design of safe areas in devices with gesture navigation and camera notches led to problems because the capture button and top camera feed reached the system UI boundary</w:t>
      </w:r>
      <w:r w:rsidRPr="006F35D2">
        <w:rPr>
          <w:rFonts w:ascii="Times New Roman" w:hAnsi="Times New Roman" w:cs="Times New Roman"/>
        </w:rPr>
        <w:t>.</w:t>
      </w:r>
    </w:p>
    <w:p w14:paraId="572FC13F" w14:textId="092AACEF" w:rsidR="00B658A5" w:rsidRPr="006F35D2" w:rsidRDefault="001820AA">
      <w:pPr>
        <w:pStyle w:val="ListBullet"/>
        <w:rPr>
          <w:rFonts w:ascii="Times New Roman" w:hAnsi="Times New Roman" w:cs="Times New Roman"/>
        </w:rPr>
      </w:pPr>
      <w:r>
        <w:rPr>
          <w:rFonts w:ascii="Times New Roman" w:hAnsi="Times New Roman" w:cs="Times New Roman"/>
        </w:rPr>
        <w:t>T</w:t>
      </w:r>
      <w:r w:rsidRPr="001820AA">
        <w:rPr>
          <w:rFonts w:ascii="Times New Roman" w:hAnsi="Times New Roman" w:cs="Times New Roman"/>
        </w:rPr>
        <w:t>he participants found the navigation tabs easy to use because they were simple and they appreciated the multiple settings which showed persistence and the application interface had a clean and organized design</w:t>
      </w:r>
      <w:r w:rsidRPr="006F35D2">
        <w:rPr>
          <w:rFonts w:ascii="Times New Roman" w:hAnsi="Times New Roman" w:cs="Times New Roman"/>
        </w:rPr>
        <w:t>.</w:t>
      </w:r>
    </w:p>
    <w:p w14:paraId="5E156E51" w14:textId="77777777" w:rsidR="00B658A5" w:rsidRPr="006F35D2" w:rsidRDefault="00D62407" w:rsidP="00A12AD6">
      <w:pPr>
        <w:pStyle w:val="Heading1"/>
        <w:numPr>
          <w:ilvl w:val="0"/>
          <w:numId w:val="10"/>
        </w:numPr>
        <w:rPr>
          <w:rFonts w:ascii="Times New Roman" w:hAnsi="Times New Roman" w:cs="Times New Roman"/>
        </w:rPr>
      </w:pPr>
      <w:r w:rsidRPr="006F35D2">
        <w:rPr>
          <w:rFonts w:ascii="Times New Roman" w:hAnsi="Times New Roman" w:cs="Times New Roman"/>
        </w:rPr>
        <w:t>Analysis &amp; Findings</w:t>
      </w:r>
    </w:p>
    <w:tbl>
      <w:tblPr>
        <w:tblStyle w:val="TableGrid"/>
        <w:tblW w:w="0" w:type="auto"/>
        <w:tblLook w:val="04A0" w:firstRow="1" w:lastRow="0" w:firstColumn="1" w:lastColumn="0" w:noHBand="0" w:noVBand="1"/>
      </w:tblPr>
      <w:tblGrid>
        <w:gridCol w:w="2880"/>
        <w:gridCol w:w="2880"/>
        <w:gridCol w:w="2880"/>
      </w:tblGrid>
      <w:tr w:rsidR="00B658A5" w:rsidRPr="006F35D2" w14:paraId="1816BBF8" w14:textId="77777777" w:rsidTr="006F35D2">
        <w:tc>
          <w:tcPr>
            <w:tcW w:w="2880" w:type="dxa"/>
          </w:tcPr>
          <w:p w14:paraId="773610DC" w14:textId="77777777" w:rsidR="00B658A5" w:rsidRPr="006F35D2" w:rsidRDefault="00D62407">
            <w:pPr>
              <w:rPr>
                <w:rFonts w:ascii="Times New Roman" w:hAnsi="Times New Roman" w:cs="Times New Roman"/>
              </w:rPr>
            </w:pPr>
            <w:r w:rsidRPr="006F35D2">
              <w:rPr>
                <w:rFonts w:ascii="Times New Roman" w:hAnsi="Times New Roman" w:cs="Times New Roman"/>
              </w:rPr>
              <w:t>Issue Identified</w:t>
            </w:r>
          </w:p>
        </w:tc>
        <w:tc>
          <w:tcPr>
            <w:tcW w:w="2880" w:type="dxa"/>
          </w:tcPr>
          <w:p w14:paraId="7031B64A" w14:textId="77777777" w:rsidR="00B658A5" w:rsidRPr="006F35D2" w:rsidRDefault="00D62407">
            <w:pPr>
              <w:rPr>
                <w:rFonts w:ascii="Times New Roman" w:hAnsi="Times New Roman" w:cs="Times New Roman"/>
              </w:rPr>
            </w:pPr>
            <w:r w:rsidRPr="006F35D2">
              <w:rPr>
                <w:rFonts w:ascii="Times New Roman" w:hAnsi="Times New Roman" w:cs="Times New Roman"/>
              </w:rPr>
              <w:t>User Feedback</w:t>
            </w:r>
          </w:p>
        </w:tc>
        <w:tc>
          <w:tcPr>
            <w:tcW w:w="2880" w:type="dxa"/>
          </w:tcPr>
          <w:p w14:paraId="3E2B2427" w14:textId="77777777" w:rsidR="00B658A5" w:rsidRPr="006F35D2" w:rsidRDefault="00D62407">
            <w:pPr>
              <w:rPr>
                <w:rFonts w:ascii="Times New Roman" w:hAnsi="Times New Roman" w:cs="Times New Roman"/>
              </w:rPr>
            </w:pPr>
            <w:r w:rsidRPr="006F35D2">
              <w:rPr>
                <w:rFonts w:ascii="Times New Roman" w:hAnsi="Times New Roman" w:cs="Times New Roman"/>
              </w:rPr>
              <w:t>Proposed Solution</w:t>
            </w:r>
          </w:p>
        </w:tc>
      </w:tr>
      <w:tr w:rsidR="00B658A5" w:rsidRPr="006F35D2" w14:paraId="6DA608E2" w14:textId="77777777" w:rsidTr="006F35D2">
        <w:tc>
          <w:tcPr>
            <w:tcW w:w="2880" w:type="dxa"/>
          </w:tcPr>
          <w:p w14:paraId="3B35DDBB" w14:textId="68431FD9" w:rsidR="00B658A5" w:rsidRPr="006F35D2" w:rsidRDefault="00EF6FA2">
            <w:pPr>
              <w:rPr>
                <w:rFonts w:ascii="Times New Roman" w:hAnsi="Times New Roman" w:cs="Times New Roman"/>
              </w:rPr>
            </w:pPr>
            <w:r w:rsidRPr="006F35D2">
              <w:rPr>
                <w:rFonts w:ascii="Times New Roman" w:hAnsi="Times New Roman" w:cs="Times New Roman"/>
              </w:rPr>
              <w:t>Login/</w:t>
            </w:r>
            <w:r w:rsidR="002D0731">
              <w:rPr>
                <w:rFonts w:ascii="Times New Roman" w:hAnsi="Times New Roman" w:cs="Times New Roman"/>
              </w:rPr>
              <w:t>sign up</w:t>
            </w:r>
            <w:r w:rsidRPr="006F35D2">
              <w:rPr>
                <w:rFonts w:ascii="Times New Roman" w:hAnsi="Times New Roman" w:cs="Times New Roman"/>
              </w:rPr>
              <w:t xml:space="preserve"> feels unnecessary for this app (U1)</w:t>
            </w:r>
          </w:p>
        </w:tc>
        <w:tc>
          <w:tcPr>
            <w:tcW w:w="2880" w:type="dxa"/>
          </w:tcPr>
          <w:p w14:paraId="1C881119" w14:textId="35E19C62" w:rsidR="00B658A5" w:rsidRPr="006F35D2" w:rsidRDefault="00EF6FA2">
            <w:pPr>
              <w:rPr>
                <w:rFonts w:ascii="Times New Roman" w:hAnsi="Times New Roman" w:cs="Times New Roman"/>
              </w:rPr>
            </w:pPr>
            <w:r w:rsidRPr="006F35D2">
              <w:rPr>
                <w:rFonts w:ascii="Times New Roman" w:hAnsi="Times New Roman" w:cs="Times New Roman"/>
              </w:rPr>
              <w:t>“You should show the persistent storage using the settings of the app by the user instead of a login that you can’t justify for an app like this.”</w:t>
            </w:r>
          </w:p>
        </w:tc>
        <w:tc>
          <w:tcPr>
            <w:tcW w:w="2880" w:type="dxa"/>
          </w:tcPr>
          <w:p w14:paraId="2B04AE78" w14:textId="0BC3B1B3" w:rsidR="00B658A5" w:rsidRPr="006F35D2" w:rsidRDefault="00EF6FA2">
            <w:pPr>
              <w:rPr>
                <w:rFonts w:ascii="Times New Roman" w:hAnsi="Times New Roman" w:cs="Times New Roman"/>
              </w:rPr>
            </w:pPr>
            <w:r w:rsidRPr="006F35D2">
              <w:rPr>
                <w:rFonts w:ascii="Times New Roman" w:hAnsi="Times New Roman" w:cs="Times New Roman"/>
              </w:rPr>
              <w:t xml:space="preserve">Keep the local email/password system in code, but </w:t>
            </w:r>
            <w:r w:rsidR="009429CD" w:rsidRPr="006F35D2">
              <w:rPr>
                <w:rFonts w:ascii="Times New Roman" w:hAnsi="Times New Roman" w:cs="Times New Roman"/>
              </w:rPr>
              <w:t>emphasize</w:t>
            </w:r>
            <w:r w:rsidRPr="006F35D2">
              <w:rPr>
                <w:rFonts w:ascii="Times New Roman" w:hAnsi="Times New Roman" w:cs="Times New Roman"/>
              </w:rPr>
              <w:t xml:space="preserve"> persistence by demonstrating Settings and stored preferences during testing </w:t>
            </w:r>
            <w:r w:rsidRPr="006F35D2">
              <w:rPr>
                <w:rFonts w:ascii="Times New Roman" w:hAnsi="Times New Roman" w:cs="Times New Roman"/>
              </w:rPr>
              <w:lastRenderedPageBreak/>
              <w:t>instead of focusing on accounts</w:t>
            </w:r>
            <w:r w:rsidR="009429CD">
              <w:rPr>
                <w:rFonts w:ascii="Times New Roman" w:hAnsi="Times New Roman" w:cs="Times New Roman"/>
              </w:rPr>
              <w:t xml:space="preserve"> automatically logging in</w:t>
            </w:r>
            <w:r w:rsidRPr="006F35D2">
              <w:rPr>
                <w:rFonts w:ascii="Times New Roman" w:hAnsi="Times New Roman" w:cs="Times New Roman"/>
              </w:rPr>
              <w:t>. For future iterations, consider removing login/register from the main flow if it is not required for the app’s purpose.</w:t>
            </w:r>
          </w:p>
        </w:tc>
      </w:tr>
      <w:tr w:rsidR="00B658A5" w:rsidRPr="006F35D2" w14:paraId="1F80B2C6" w14:textId="77777777" w:rsidTr="006F35D2">
        <w:trPr>
          <w:trHeight w:val="1467"/>
        </w:trPr>
        <w:tc>
          <w:tcPr>
            <w:tcW w:w="2880" w:type="dxa"/>
          </w:tcPr>
          <w:p w14:paraId="15AFB765" w14:textId="31A45CBF" w:rsidR="00B658A5" w:rsidRPr="006F35D2" w:rsidRDefault="00EF6FA2">
            <w:pPr>
              <w:rPr>
                <w:rFonts w:ascii="Times New Roman" w:hAnsi="Times New Roman" w:cs="Times New Roman"/>
              </w:rPr>
            </w:pPr>
            <w:r w:rsidRPr="006F35D2">
              <w:rPr>
                <w:rFonts w:ascii="Times New Roman" w:hAnsi="Times New Roman" w:cs="Times New Roman"/>
              </w:rPr>
              <w:lastRenderedPageBreak/>
              <w:t>Album usage and browsing not shown clearly (U2)</w:t>
            </w:r>
          </w:p>
        </w:tc>
        <w:tc>
          <w:tcPr>
            <w:tcW w:w="2880" w:type="dxa"/>
          </w:tcPr>
          <w:p w14:paraId="111B69BF" w14:textId="1E2F1895" w:rsidR="00B658A5" w:rsidRPr="006F35D2" w:rsidRDefault="00EF6FA2">
            <w:pPr>
              <w:rPr>
                <w:rFonts w:ascii="Times New Roman" w:hAnsi="Times New Roman" w:cs="Times New Roman"/>
              </w:rPr>
            </w:pPr>
            <w:r w:rsidRPr="006F35D2">
              <w:rPr>
                <w:rFonts w:ascii="Times New Roman" w:hAnsi="Times New Roman" w:cs="Times New Roman"/>
              </w:rPr>
              <w:t>“You didn’t show the album browsing properly.” Users were unsure how to review older captures from inside Camera+ itself.</w:t>
            </w:r>
          </w:p>
        </w:tc>
        <w:tc>
          <w:tcPr>
            <w:tcW w:w="2880" w:type="dxa"/>
          </w:tcPr>
          <w:p w14:paraId="63B485DF" w14:textId="616A5079" w:rsidR="00B658A5" w:rsidRPr="006F35D2" w:rsidRDefault="00EF6FA2">
            <w:pPr>
              <w:rPr>
                <w:rFonts w:ascii="Times New Roman" w:hAnsi="Times New Roman" w:cs="Times New Roman"/>
              </w:rPr>
            </w:pPr>
            <w:r w:rsidRPr="006F35D2">
              <w:rPr>
                <w:rFonts w:ascii="Times New Roman" w:hAnsi="Times New Roman" w:cs="Times New Roman"/>
              </w:rPr>
              <w:t>Spend more time demonstrating the Album tab during user testing, including how the section and device album images work together. Add a short on-screen hint or empty-state message explaining that this is where users can browse previous photos saved by the app.</w:t>
            </w:r>
          </w:p>
        </w:tc>
      </w:tr>
      <w:tr w:rsidR="00B658A5" w:rsidRPr="006F35D2" w14:paraId="2B5E181C" w14:textId="77777777" w:rsidTr="006F35D2">
        <w:tc>
          <w:tcPr>
            <w:tcW w:w="2880" w:type="dxa"/>
          </w:tcPr>
          <w:p w14:paraId="27572BF3" w14:textId="60EE2A19" w:rsidR="00B658A5" w:rsidRPr="006F35D2" w:rsidRDefault="00EF6FA2">
            <w:pPr>
              <w:rPr>
                <w:rFonts w:ascii="Times New Roman" w:hAnsi="Times New Roman" w:cs="Times New Roman"/>
              </w:rPr>
            </w:pPr>
            <w:r w:rsidRPr="006F35D2">
              <w:rPr>
                <w:rFonts w:ascii="Times New Roman" w:hAnsi="Times New Roman" w:cs="Times New Roman"/>
              </w:rPr>
              <w:t>Safe areas around navigation and notch (U3)</w:t>
            </w:r>
          </w:p>
        </w:tc>
        <w:tc>
          <w:tcPr>
            <w:tcW w:w="2880" w:type="dxa"/>
          </w:tcPr>
          <w:p w14:paraId="563DD0D5" w14:textId="44C028A0" w:rsidR="00B658A5" w:rsidRPr="006F35D2" w:rsidRDefault="00D62407">
            <w:pPr>
              <w:rPr>
                <w:rFonts w:ascii="Times New Roman" w:hAnsi="Times New Roman" w:cs="Times New Roman"/>
              </w:rPr>
            </w:pPr>
            <w:r w:rsidRPr="006F35D2">
              <w:rPr>
                <w:rFonts w:ascii="Times New Roman" w:hAnsi="Times New Roman" w:cs="Times New Roman"/>
              </w:rPr>
              <w:t>“</w:t>
            </w:r>
            <w:r w:rsidR="00EF6FA2" w:rsidRPr="006F35D2">
              <w:rPr>
                <w:rFonts w:ascii="Times New Roman" w:hAnsi="Times New Roman" w:cs="Times New Roman"/>
              </w:rPr>
              <w:t>There should be safe areas as it will cause discomfort for the user trying to use the phone’s navigation in contingent with the app’s navigation, also the top camera notch.”</w:t>
            </w:r>
          </w:p>
        </w:tc>
        <w:tc>
          <w:tcPr>
            <w:tcW w:w="2880" w:type="dxa"/>
          </w:tcPr>
          <w:p w14:paraId="1C816721" w14:textId="5CD0301D" w:rsidR="00B658A5" w:rsidRPr="006F35D2" w:rsidRDefault="00EF6FA2">
            <w:pPr>
              <w:rPr>
                <w:rFonts w:ascii="Times New Roman" w:hAnsi="Times New Roman" w:cs="Times New Roman"/>
              </w:rPr>
            </w:pPr>
            <w:r w:rsidRPr="006F35D2">
              <w:rPr>
                <w:rFonts w:ascii="Times New Roman" w:hAnsi="Times New Roman" w:cs="Times New Roman"/>
              </w:rPr>
              <w:t>Ensure the layout respects safe-area insets at the top and bottom so the capture button and content are not too close to gesture navigation or the camera notch. Test on multiple devices with different cut-outs and navigation styles to confirm that it feels comfortable.</w:t>
            </w:r>
          </w:p>
        </w:tc>
      </w:tr>
      <w:tr w:rsidR="00B658A5" w:rsidRPr="006F35D2" w14:paraId="7735707C" w14:textId="77777777" w:rsidTr="006F35D2">
        <w:tc>
          <w:tcPr>
            <w:tcW w:w="2880" w:type="dxa"/>
          </w:tcPr>
          <w:p w14:paraId="53CFA9B6" w14:textId="74DE084A" w:rsidR="00B658A5" w:rsidRPr="006F35D2" w:rsidRDefault="00EF6FA2">
            <w:pPr>
              <w:rPr>
                <w:rFonts w:ascii="Times New Roman" w:hAnsi="Times New Roman" w:cs="Times New Roman"/>
              </w:rPr>
            </w:pPr>
            <w:r w:rsidRPr="006F35D2">
              <w:rPr>
                <w:rFonts w:ascii="Times New Roman" w:hAnsi="Times New Roman" w:cs="Times New Roman"/>
              </w:rPr>
              <w:t xml:space="preserve">Export </w:t>
            </w:r>
            <w:r w:rsidR="00D81476" w:rsidRPr="006F35D2">
              <w:rPr>
                <w:rFonts w:ascii="Times New Roman" w:hAnsi="Times New Roman" w:cs="Times New Roman"/>
              </w:rPr>
              <w:t>button</w:t>
            </w:r>
            <w:r w:rsidRPr="006F35D2">
              <w:rPr>
                <w:rFonts w:ascii="Times New Roman" w:hAnsi="Times New Roman" w:cs="Times New Roman"/>
              </w:rPr>
              <w:t xml:space="preserve"> and feedback timing (U4)</w:t>
            </w:r>
          </w:p>
        </w:tc>
        <w:tc>
          <w:tcPr>
            <w:tcW w:w="2880" w:type="dxa"/>
          </w:tcPr>
          <w:p w14:paraId="60AE8627" w14:textId="0FBE6B31" w:rsidR="00B658A5" w:rsidRPr="006F35D2" w:rsidRDefault="00EF6FA2">
            <w:pPr>
              <w:rPr>
                <w:rFonts w:ascii="Times New Roman" w:hAnsi="Times New Roman" w:cs="Times New Roman"/>
              </w:rPr>
            </w:pPr>
            <w:r w:rsidRPr="006F35D2">
              <w:rPr>
                <w:rFonts w:ascii="Times New Roman" w:hAnsi="Times New Roman" w:cs="Times New Roman"/>
              </w:rPr>
              <w:t xml:space="preserve">On one device, a participant watched the </w:t>
            </w:r>
            <w:r w:rsidR="00D81476" w:rsidRPr="006F35D2">
              <w:rPr>
                <w:rFonts w:ascii="Times New Roman" w:hAnsi="Times New Roman" w:cs="Times New Roman"/>
              </w:rPr>
              <w:t>button</w:t>
            </w:r>
            <w:r w:rsidRPr="006F35D2">
              <w:rPr>
                <w:rFonts w:ascii="Times New Roman" w:hAnsi="Times New Roman" w:cs="Times New Roman"/>
              </w:rPr>
              <w:t xml:space="preserve"> and asked if the app had frozen before the success toast appeared.</w:t>
            </w:r>
          </w:p>
        </w:tc>
        <w:tc>
          <w:tcPr>
            <w:tcW w:w="2880" w:type="dxa"/>
          </w:tcPr>
          <w:p w14:paraId="225D7A9C" w14:textId="7BA229B6" w:rsidR="00B658A5" w:rsidRPr="006F35D2" w:rsidRDefault="00EF6FA2">
            <w:pPr>
              <w:rPr>
                <w:rFonts w:ascii="Times New Roman" w:hAnsi="Times New Roman" w:cs="Times New Roman"/>
              </w:rPr>
            </w:pPr>
            <w:r w:rsidRPr="006F35D2">
              <w:rPr>
                <w:rFonts w:ascii="Times New Roman" w:hAnsi="Times New Roman" w:cs="Times New Roman"/>
              </w:rPr>
              <w:t xml:space="preserve">Disable the </w:t>
            </w:r>
            <w:r w:rsidR="00F946D1">
              <w:rPr>
                <w:rFonts w:ascii="Times New Roman" w:hAnsi="Times New Roman" w:cs="Times New Roman"/>
              </w:rPr>
              <w:t>export</w:t>
            </w:r>
            <w:r w:rsidRPr="006F35D2">
              <w:rPr>
                <w:rFonts w:ascii="Times New Roman" w:hAnsi="Times New Roman" w:cs="Times New Roman"/>
              </w:rPr>
              <w:t xml:space="preserve"> button during </w:t>
            </w:r>
            <w:r w:rsidR="00B84134">
              <w:rPr>
                <w:rFonts w:ascii="Times New Roman" w:hAnsi="Times New Roman" w:cs="Times New Roman"/>
              </w:rPr>
              <w:t>image baking</w:t>
            </w:r>
            <w:r w:rsidRPr="006F35D2">
              <w:rPr>
                <w:rFonts w:ascii="Times New Roman" w:hAnsi="Times New Roman" w:cs="Times New Roman"/>
              </w:rPr>
              <w:t xml:space="preserve">, bound the </w:t>
            </w:r>
            <w:r w:rsidR="00AE556B" w:rsidRPr="006F35D2">
              <w:rPr>
                <w:rFonts w:ascii="Times New Roman" w:hAnsi="Times New Roman" w:cs="Times New Roman"/>
              </w:rPr>
              <w:t>button</w:t>
            </w:r>
            <w:r w:rsidRPr="006F35D2">
              <w:rPr>
                <w:rFonts w:ascii="Times New Roman" w:hAnsi="Times New Roman" w:cs="Times New Roman"/>
              </w:rPr>
              <w:t xml:space="preserve"> with a </w:t>
            </w:r>
            <w:r w:rsidR="00F946D1">
              <w:rPr>
                <w:rFonts w:ascii="Times New Roman" w:hAnsi="Times New Roman" w:cs="Times New Roman"/>
              </w:rPr>
              <w:t xml:space="preserve">spinner </w:t>
            </w:r>
            <w:r w:rsidRPr="006F35D2">
              <w:rPr>
                <w:rFonts w:ascii="Times New Roman" w:hAnsi="Times New Roman" w:cs="Times New Roman"/>
              </w:rPr>
              <w:t>timeout, and make sure the success toast appears quickly when the export completes. This gives users clear confirmation that the app is working and prevents repeat taps due to uncertainty</w:t>
            </w:r>
            <w:r w:rsidR="001F1DBF">
              <w:rPr>
                <w:rFonts w:ascii="Times New Roman" w:hAnsi="Times New Roman" w:cs="Times New Roman"/>
              </w:rPr>
              <w:t xml:space="preserve"> during initial image capture</w:t>
            </w:r>
            <w:r w:rsidRPr="006F35D2">
              <w:rPr>
                <w:rFonts w:ascii="Times New Roman" w:hAnsi="Times New Roman" w:cs="Times New Roman"/>
              </w:rPr>
              <w:t>.</w:t>
            </w:r>
          </w:p>
        </w:tc>
      </w:tr>
    </w:tbl>
    <w:p w14:paraId="58293FA1" w14:textId="77777777" w:rsidR="00B658A5" w:rsidRPr="006F35D2" w:rsidRDefault="00D62407" w:rsidP="00A12AD6">
      <w:pPr>
        <w:pStyle w:val="Heading1"/>
        <w:numPr>
          <w:ilvl w:val="0"/>
          <w:numId w:val="10"/>
        </w:numPr>
        <w:rPr>
          <w:rFonts w:ascii="Times New Roman" w:hAnsi="Times New Roman" w:cs="Times New Roman"/>
        </w:rPr>
      </w:pPr>
      <w:r w:rsidRPr="006F35D2">
        <w:rPr>
          <w:rFonts w:ascii="Times New Roman" w:hAnsi="Times New Roman" w:cs="Times New Roman"/>
        </w:rPr>
        <w:t>Reflection &amp; Recommendations</w:t>
      </w:r>
    </w:p>
    <w:p w14:paraId="417AE39F" w14:textId="71021644" w:rsidR="00B658A5" w:rsidRPr="006F35D2" w:rsidRDefault="00A12AD6">
      <w:pPr>
        <w:pStyle w:val="Heading2"/>
        <w:rPr>
          <w:rFonts w:ascii="Times New Roman" w:hAnsi="Times New Roman" w:cs="Times New Roman"/>
        </w:rPr>
      </w:pPr>
      <w:r w:rsidRPr="006F35D2">
        <w:rPr>
          <w:rFonts w:ascii="Times New Roman" w:hAnsi="Times New Roman" w:cs="Times New Roman"/>
        </w:rPr>
        <w:t>6.1 What I Learned</w:t>
      </w:r>
    </w:p>
    <w:p w14:paraId="227B2654" w14:textId="64A3E474" w:rsidR="00B658A5" w:rsidRPr="006F35D2" w:rsidRDefault="00820A5C">
      <w:pPr>
        <w:pStyle w:val="ListBullet"/>
        <w:rPr>
          <w:rFonts w:ascii="Times New Roman" w:hAnsi="Times New Roman" w:cs="Times New Roman"/>
        </w:rPr>
      </w:pPr>
      <w:r w:rsidRPr="00820A5C">
        <w:rPr>
          <w:rFonts w:ascii="Times New Roman" w:hAnsi="Times New Roman" w:cs="Times New Roman"/>
        </w:rPr>
        <w:t xml:space="preserve">The system gallery </w:t>
      </w:r>
      <w:proofErr w:type="gramStart"/>
      <w:r w:rsidRPr="00820A5C">
        <w:rPr>
          <w:rFonts w:ascii="Times New Roman" w:hAnsi="Times New Roman" w:cs="Times New Roman"/>
        </w:rPr>
        <w:t>check</w:t>
      </w:r>
      <w:proofErr w:type="gramEnd"/>
      <w:r w:rsidRPr="00820A5C">
        <w:rPr>
          <w:rFonts w:ascii="Times New Roman" w:hAnsi="Times New Roman" w:cs="Times New Roman"/>
        </w:rPr>
        <w:t xml:space="preserve"> by multiple users led to the discovery of the Album tab during the testing session</w:t>
      </w:r>
      <w:r w:rsidRPr="006F35D2">
        <w:rPr>
          <w:rFonts w:ascii="Times New Roman" w:hAnsi="Times New Roman" w:cs="Times New Roman"/>
        </w:rPr>
        <w:t>.</w:t>
      </w:r>
    </w:p>
    <w:p w14:paraId="697A16A4" w14:textId="31FE2AE3" w:rsidR="00B658A5" w:rsidRPr="006F35D2" w:rsidRDefault="00820A5C">
      <w:pPr>
        <w:pStyle w:val="ListBullet"/>
        <w:rPr>
          <w:rFonts w:ascii="Times New Roman" w:hAnsi="Times New Roman" w:cs="Times New Roman"/>
        </w:rPr>
      </w:pPr>
      <w:r w:rsidRPr="00820A5C">
        <w:rPr>
          <w:rFonts w:ascii="Times New Roman" w:hAnsi="Times New Roman" w:cs="Times New Roman"/>
        </w:rPr>
        <w:t>The stability and trustworthiness of an application depends on export button placement and other small timing and layout decisions</w:t>
      </w:r>
      <w:r w:rsidRPr="006F35D2">
        <w:rPr>
          <w:rFonts w:ascii="Times New Roman" w:hAnsi="Times New Roman" w:cs="Times New Roman"/>
        </w:rPr>
        <w:t>.</w:t>
      </w:r>
    </w:p>
    <w:p w14:paraId="0BC37F47" w14:textId="07F756B7" w:rsidR="00B658A5" w:rsidRPr="006F35D2" w:rsidRDefault="00820A5C">
      <w:pPr>
        <w:pStyle w:val="ListBullet"/>
        <w:rPr>
          <w:rFonts w:ascii="Times New Roman" w:hAnsi="Times New Roman" w:cs="Times New Roman"/>
        </w:rPr>
      </w:pPr>
      <w:r>
        <w:rPr>
          <w:rFonts w:ascii="Times New Roman" w:hAnsi="Times New Roman" w:cs="Times New Roman"/>
        </w:rPr>
        <w:lastRenderedPageBreak/>
        <w:t>T</w:t>
      </w:r>
      <w:r w:rsidRPr="00820A5C">
        <w:rPr>
          <w:rFonts w:ascii="Times New Roman" w:hAnsi="Times New Roman" w:cs="Times New Roman"/>
        </w:rPr>
        <w:t>he application will become more user-friendly through basic feedback elements which include toasts and labels and helper text that can be implemented using simple code modifications</w:t>
      </w:r>
      <w:r w:rsidRPr="006F35D2">
        <w:rPr>
          <w:rFonts w:ascii="Times New Roman" w:hAnsi="Times New Roman" w:cs="Times New Roman"/>
        </w:rPr>
        <w:t>.</w:t>
      </w:r>
    </w:p>
    <w:p w14:paraId="65F67745" w14:textId="5736D8A6" w:rsidR="00B658A5" w:rsidRPr="006F35D2" w:rsidRDefault="00820A5C">
      <w:pPr>
        <w:pStyle w:val="ListBullet"/>
        <w:rPr>
          <w:rFonts w:ascii="Times New Roman" w:hAnsi="Times New Roman" w:cs="Times New Roman"/>
        </w:rPr>
      </w:pPr>
      <w:r w:rsidRPr="00820A5C">
        <w:rPr>
          <w:rFonts w:ascii="Times New Roman" w:hAnsi="Times New Roman" w:cs="Times New Roman"/>
        </w:rPr>
        <w:t>The brief formative assessment with four users showed particular issues which will direct the development of the upcoming version</w:t>
      </w:r>
      <w:r w:rsidRPr="006F35D2">
        <w:rPr>
          <w:rFonts w:ascii="Times New Roman" w:hAnsi="Times New Roman" w:cs="Times New Roman"/>
        </w:rPr>
        <w:t>.</w:t>
      </w:r>
    </w:p>
    <w:p w14:paraId="3B4A7FE9" w14:textId="6B110A64" w:rsidR="00B658A5" w:rsidRPr="006F35D2" w:rsidRDefault="00A12AD6">
      <w:pPr>
        <w:pStyle w:val="Heading2"/>
        <w:rPr>
          <w:rFonts w:ascii="Times New Roman" w:hAnsi="Times New Roman" w:cs="Times New Roman"/>
        </w:rPr>
      </w:pPr>
      <w:r w:rsidRPr="006F35D2">
        <w:rPr>
          <w:rFonts w:ascii="Times New Roman" w:hAnsi="Times New Roman" w:cs="Times New Roman"/>
        </w:rPr>
        <w:t>6.2 Recommendations</w:t>
      </w:r>
    </w:p>
    <w:p w14:paraId="3419F26D" w14:textId="6E8C9D94" w:rsidR="00B658A5" w:rsidRPr="006F35D2" w:rsidRDefault="00D62407">
      <w:pPr>
        <w:pStyle w:val="ListBullet"/>
        <w:rPr>
          <w:rFonts w:ascii="Times New Roman" w:hAnsi="Times New Roman" w:cs="Times New Roman"/>
        </w:rPr>
      </w:pPr>
      <w:r w:rsidRPr="006F35D2">
        <w:rPr>
          <w:rFonts w:ascii="Times New Roman" w:hAnsi="Times New Roman" w:cs="Times New Roman"/>
        </w:rPr>
        <w:t xml:space="preserve">Run a second testing cycle that includes the </w:t>
      </w:r>
      <w:r w:rsidR="00820A5C" w:rsidRPr="00820A5C">
        <w:rPr>
          <w:rFonts w:ascii="Times New Roman" w:hAnsi="Times New Roman" w:cs="Times New Roman"/>
        </w:rPr>
        <w:t>History tab functionality and image re-editing capabilities to confirm its advanced features</w:t>
      </w:r>
      <w:r w:rsidRPr="006F35D2">
        <w:rPr>
          <w:rFonts w:ascii="Times New Roman" w:hAnsi="Times New Roman" w:cs="Times New Roman"/>
        </w:rPr>
        <w:t>.</w:t>
      </w:r>
    </w:p>
    <w:p w14:paraId="6275FED6" w14:textId="51E38A90" w:rsidR="00B658A5" w:rsidRPr="006F35D2" w:rsidRDefault="00820A5C">
      <w:pPr>
        <w:pStyle w:val="ListBullet"/>
        <w:rPr>
          <w:rFonts w:ascii="Times New Roman" w:hAnsi="Times New Roman" w:cs="Times New Roman"/>
        </w:rPr>
      </w:pPr>
      <w:r w:rsidRPr="00820A5C">
        <w:rPr>
          <w:rFonts w:ascii="Times New Roman" w:hAnsi="Times New Roman" w:cs="Times New Roman"/>
        </w:rPr>
        <w:t>Participants need to finish T3 tasks within a specified time period while answering five usability questions to assess the effectiveness of their changes</w:t>
      </w:r>
      <w:r w:rsidRPr="006F35D2">
        <w:rPr>
          <w:rFonts w:ascii="Times New Roman" w:hAnsi="Times New Roman" w:cs="Times New Roman"/>
        </w:rPr>
        <w:t>.</w:t>
      </w:r>
    </w:p>
    <w:p w14:paraId="63BE3D45" w14:textId="4E281C9E" w:rsidR="00B658A5" w:rsidRPr="006F35D2" w:rsidRDefault="006C66F9">
      <w:pPr>
        <w:pStyle w:val="ListBullet"/>
        <w:rPr>
          <w:rFonts w:ascii="Times New Roman" w:hAnsi="Times New Roman" w:cs="Times New Roman"/>
        </w:rPr>
      </w:pPr>
      <w:r>
        <w:rPr>
          <w:rFonts w:ascii="Times New Roman" w:hAnsi="Times New Roman" w:cs="Times New Roman"/>
        </w:rPr>
        <w:t xml:space="preserve">Do a </w:t>
      </w:r>
      <w:r w:rsidRPr="006F35D2">
        <w:rPr>
          <w:rFonts w:ascii="Times New Roman" w:hAnsi="Times New Roman" w:cs="Times New Roman"/>
        </w:rPr>
        <w:t>standalone build instead of only Expo Go.</w:t>
      </w:r>
    </w:p>
    <w:p w14:paraId="14415EA1" w14:textId="122D6079" w:rsidR="00B658A5" w:rsidRPr="006F35D2" w:rsidRDefault="006C66F9">
      <w:pPr>
        <w:pStyle w:val="ListBullet"/>
        <w:rPr>
          <w:rFonts w:ascii="Times New Roman" w:hAnsi="Times New Roman" w:cs="Times New Roman"/>
        </w:rPr>
      </w:pPr>
      <w:r>
        <w:rPr>
          <w:rFonts w:ascii="Times New Roman" w:hAnsi="Times New Roman" w:cs="Times New Roman"/>
        </w:rPr>
        <w:t>I</w:t>
      </w:r>
      <w:r w:rsidRPr="006C66F9">
        <w:rPr>
          <w:rFonts w:ascii="Times New Roman" w:hAnsi="Times New Roman" w:cs="Times New Roman"/>
        </w:rPr>
        <w:t>mplement basic editing tools which include crop and straighten functions and markup capabilities because the application runs at its current speed</w:t>
      </w:r>
      <w:r w:rsidRPr="006F35D2">
        <w:rPr>
          <w:rFonts w:ascii="Times New Roman" w:hAnsi="Times New Roman" w:cs="Times New Roman"/>
        </w:rPr>
        <w:t>.</w:t>
      </w:r>
    </w:p>
    <w:p w14:paraId="2AD802CF" w14:textId="77777777" w:rsidR="00B658A5" w:rsidRPr="006F35D2" w:rsidRDefault="00D62407" w:rsidP="00A12AD6">
      <w:pPr>
        <w:pStyle w:val="Heading1"/>
        <w:numPr>
          <w:ilvl w:val="0"/>
          <w:numId w:val="10"/>
        </w:numPr>
        <w:rPr>
          <w:rFonts w:ascii="Times New Roman" w:hAnsi="Times New Roman" w:cs="Times New Roman"/>
        </w:rPr>
      </w:pPr>
      <w:r w:rsidRPr="006F35D2">
        <w:rPr>
          <w:rFonts w:ascii="Times New Roman" w:hAnsi="Times New Roman" w:cs="Times New Roman"/>
        </w:rPr>
        <w:t>Structure &amp; Presentation</w:t>
      </w:r>
    </w:p>
    <w:p w14:paraId="3BF07B24" w14:textId="6093E777" w:rsidR="00B658A5" w:rsidRDefault="006C66F9">
      <w:pPr>
        <w:rPr>
          <w:rFonts w:ascii="Times New Roman" w:hAnsi="Times New Roman" w:cs="Times New Roman"/>
        </w:rPr>
      </w:pPr>
      <w:r w:rsidRPr="006C66F9">
        <w:rPr>
          <w:rFonts w:ascii="Times New Roman" w:hAnsi="Times New Roman" w:cs="Times New Roman"/>
        </w:rPr>
        <w:t>The findings from camera+ testing sessions appear in this report and in the Camera+ source code modifications. The document follows my lecturer’s sample structure and uses clear headings and tables and maintains brief language to help markers understand the test design and evidence collection and their impact on the final application</w:t>
      </w:r>
      <w:r w:rsidRPr="006F35D2">
        <w:rPr>
          <w:rFonts w:ascii="Times New Roman" w:hAnsi="Times New Roman" w:cs="Times New Roman"/>
        </w:rPr>
        <w:t>.</w:t>
      </w:r>
    </w:p>
    <w:p w14:paraId="3C93C897" w14:textId="5B044A77" w:rsidR="00C2286C" w:rsidRPr="006F35D2" w:rsidRDefault="00C2286C">
      <w:pPr>
        <w:rPr>
          <w:rFonts w:ascii="Times New Roman" w:hAnsi="Times New Roman" w:cs="Times New Roman"/>
        </w:rPr>
      </w:pPr>
      <w:r>
        <w:t>Overall, the test confirmed that the core capture</w:t>
      </w:r>
      <w:r w:rsidR="00ED0391">
        <w:t>/</w:t>
      </w:r>
      <w:r>
        <w:t>edit</w:t>
      </w:r>
      <w:r w:rsidR="00ED0391">
        <w:t>/</w:t>
      </w:r>
      <w:r>
        <w:t>export flow works for first-time users, but highlighted improvements around album discoverability, safe areas, and export feedback. These findings will guide the next development iteration.</w:t>
      </w:r>
    </w:p>
    <w:p w14:paraId="13B0F9E9" w14:textId="64C6A99C" w:rsidR="00B658A5" w:rsidRPr="006F35D2" w:rsidRDefault="00D62407" w:rsidP="00A12AD6">
      <w:pPr>
        <w:pStyle w:val="Heading1"/>
        <w:numPr>
          <w:ilvl w:val="0"/>
          <w:numId w:val="10"/>
        </w:numPr>
        <w:rPr>
          <w:rFonts w:ascii="Times New Roman" w:hAnsi="Times New Roman" w:cs="Times New Roman"/>
        </w:rPr>
      </w:pPr>
      <w:r w:rsidRPr="006F35D2">
        <w:rPr>
          <w:rFonts w:ascii="Times New Roman" w:hAnsi="Times New Roman" w:cs="Times New Roman"/>
        </w:rPr>
        <w:t xml:space="preserve">Appendix </w:t>
      </w:r>
      <w:r w:rsidR="005D36CE" w:rsidRPr="006F35D2">
        <w:rPr>
          <w:rFonts w:ascii="Times New Roman" w:hAnsi="Times New Roman" w:cs="Times New Roman"/>
        </w:rPr>
        <w:t>A</w:t>
      </w:r>
    </w:p>
    <w:p w14:paraId="7B8DA78A" w14:textId="77777777" w:rsidR="00117147" w:rsidRPr="006F35D2" w:rsidRDefault="00117147" w:rsidP="00117147">
      <w:pPr>
        <w:pStyle w:val="ListBullet"/>
        <w:numPr>
          <w:ilvl w:val="0"/>
          <w:numId w:val="0"/>
        </w:numPr>
        <w:rPr>
          <w:rFonts w:ascii="Times New Roman" w:hAnsi="Times New Roman" w:cs="Times New Roman"/>
        </w:rPr>
      </w:pPr>
    </w:p>
    <w:p w14:paraId="07700D5B" w14:textId="1E42D8B5" w:rsidR="00B658A5" w:rsidRPr="006F35D2" w:rsidRDefault="00117147" w:rsidP="00117147">
      <w:pPr>
        <w:pStyle w:val="ListBullet"/>
        <w:numPr>
          <w:ilvl w:val="0"/>
          <w:numId w:val="0"/>
        </w:numPr>
        <w:rPr>
          <w:rFonts w:ascii="Times New Roman" w:hAnsi="Times New Roman" w:cs="Times New Roman"/>
        </w:rPr>
      </w:pPr>
      <w:r w:rsidRPr="006F35D2">
        <w:rPr>
          <w:rFonts w:ascii="Times New Roman" w:hAnsi="Times New Roman" w:cs="Times New Roman"/>
          <w:noProof/>
        </w:rPr>
        <w:lastRenderedPageBreak/>
        <w:drawing>
          <wp:inline distT="0" distB="0" distL="0" distR="0" wp14:anchorId="26878029" wp14:editId="374C7EF6">
            <wp:extent cx="2581275" cy="5460876"/>
            <wp:effectExtent l="0" t="0" r="0" b="6985"/>
            <wp:docPr id="1848747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74755" name="Picture 184874755"/>
                    <pic:cNvPicPr/>
                  </pic:nvPicPr>
                  <pic:blipFill>
                    <a:blip r:embed="rId7"/>
                    <a:stretch>
                      <a:fillRect/>
                    </a:stretch>
                  </pic:blipFill>
                  <pic:spPr>
                    <a:xfrm>
                      <a:off x="0" y="0"/>
                      <a:ext cx="2587794" cy="5474667"/>
                    </a:xfrm>
                    <a:prstGeom prst="rect">
                      <a:avLst/>
                    </a:prstGeom>
                  </pic:spPr>
                </pic:pic>
              </a:graphicData>
            </a:graphic>
          </wp:inline>
        </w:drawing>
      </w:r>
      <w:r w:rsidRPr="006F35D2">
        <w:rPr>
          <w:rFonts w:ascii="Times New Roman" w:hAnsi="Times New Roman" w:cs="Times New Roman"/>
        </w:rPr>
        <w:br/>
        <w:t xml:space="preserve">Screenshot 1: Camera+ </w:t>
      </w:r>
      <w:r w:rsidR="00FB7EAC" w:rsidRPr="006F35D2">
        <w:rPr>
          <w:rFonts w:ascii="Times New Roman" w:hAnsi="Times New Roman" w:cs="Times New Roman"/>
        </w:rPr>
        <w:t>Viewer</w:t>
      </w:r>
      <w:r w:rsidR="00326EFD">
        <w:rPr>
          <w:rFonts w:ascii="Times New Roman" w:hAnsi="Times New Roman" w:cs="Times New Roman"/>
        </w:rPr>
        <w:t xml:space="preserve"> </w:t>
      </w:r>
      <w:r w:rsidRPr="006F35D2">
        <w:rPr>
          <w:rFonts w:ascii="Times New Roman" w:hAnsi="Times New Roman" w:cs="Times New Roman"/>
        </w:rPr>
        <w:t xml:space="preserve">with </w:t>
      </w:r>
      <w:r w:rsidR="00AE556B" w:rsidRPr="006F35D2">
        <w:rPr>
          <w:rFonts w:ascii="Times New Roman" w:hAnsi="Times New Roman" w:cs="Times New Roman"/>
        </w:rPr>
        <w:t>export button</w:t>
      </w:r>
      <w:r w:rsidRPr="006F35D2">
        <w:rPr>
          <w:rFonts w:ascii="Times New Roman" w:hAnsi="Times New Roman" w:cs="Times New Roman"/>
        </w:rPr>
        <w:t xml:space="preserve"> visible after pressing the </w:t>
      </w:r>
      <w:r w:rsidR="00FB7EAC" w:rsidRPr="006F35D2">
        <w:rPr>
          <w:rFonts w:ascii="Times New Roman" w:hAnsi="Times New Roman" w:cs="Times New Roman"/>
        </w:rPr>
        <w:t>capturing</w:t>
      </w:r>
      <w:r w:rsidRPr="006F35D2">
        <w:rPr>
          <w:rFonts w:ascii="Times New Roman" w:hAnsi="Times New Roman" w:cs="Times New Roman"/>
        </w:rPr>
        <w:t xml:space="preserve"> button.</w:t>
      </w:r>
    </w:p>
    <w:p w14:paraId="7982CA4B" w14:textId="38F22EC5" w:rsidR="00FB7EAC" w:rsidRPr="006F35D2" w:rsidRDefault="00FB7EAC" w:rsidP="00117147">
      <w:pPr>
        <w:pStyle w:val="ListBullet"/>
        <w:numPr>
          <w:ilvl w:val="0"/>
          <w:numId w:val="0"/>
        </w:numPr>
        <w:rPr>
          <w:rFonts w:ascii="Times New Roman" w:hAnsi="Times New Roman" w:cs="Times New Roman"/>
        </w:rPr>
      </w:pPr>
      <w:r w:rsidRPr="006F35D2">
        <w:rPr>
          <w:rFonts w:ascii="Times New Roman" w:hAnsi="Times New Roman" w:cs="Times New Roman"/>
          <w:noProof/>
        </w:rPr>
        <w:lastRenderedPageBreak/>
        <w:drawing>
          <wp:inline distT="0" distB="0" distL="0" distR="0" wp14:anchorId="3DF905BF" wp14:editId="3F800EAD">
            <wp:extent cx="2701994" cy="5734050"/>
            <wp:effectExtent l="0" t="0" r="3175" b="0"/>
            <wp:docPr id="7762870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287098" name="Picture 776287098"/>
                    <pic:cNvPicPr/>
                  </pic:nvPicPr>
                  <pic:blipFill>
                    <a:blip r:embed="rId8"/>
                    <a:stretch>
                      <a:fillRect/>
                    </a:stretch>
                  </pic:blipFill>
                  <pic:spPr>
                    <a:xfrm>
                      <a:off x="0" y="0"/>
                      <a:ext cx="2709495" cy="5749969"/>
                    </a:xfrm>
                    <a:prstGeom prst="rect">
                      <a:avLst/>
                    </a:prstGeom>
                  </pic:spPr>
                </pic:pic>
              </a:graphicData>
            </a:graphic>
          </wp:inline>
        </w:drawing>
      </w:r>
    </w:p>
    <w:p w14:paraId="70BD07E4" w14:textId="3F45F2DC" w:rsidR="00B658A5" w:rsidRPr="006F35D2" w:rsidRDefault="00D62407" w:rsidP="00117147">
      <w:pPr>
        <w:pStyle w:val="ListBullet"/>
        <w:numPr>
          <w:ilvl w:val="0"/>
          <w:numId w:val="0"/>
        </w:numPr>
        <w:rPr>
          <w:rFonts w:ascii="Times New Roman" w:hAnsi="Times New Roman" w:cs="Times New Roman"/>
        </w:rPr>
      </w:pPr>
      <w:r w:rsidRPr="006F35D2">
        <w:rPr>
          <w:rFonts w:ascii="Times New Roman" w:hAnsi="Times New Roman" w:cs="Times New Roman"/>
        </w:rPr>
        <w:t xml:space="preserve">Screenshot 2: Album screen showing device photos </w:t>
      </w:r>
      <w:r w:rsidRPr="006F35D2">
        <w:rPr>
          <w:rFonts w:ascii="Times New Roman" w:hAnsi="Times New Roman" w:cs="Times New Roman"/>
        </w:rPr>
        <w:t>plus the labelled recent‑captures section.</w:t>
      </w:r>
    </w:p>
    <w:p w14:paraId="1DA77EDD" w14:textId="77777777" w:rsidR="00FB7EAC" w:rsidRPr="006F35D2" w:rsidRDefault="00FB7EAC" w:rsidP="00117147">
      <w:pPr>
        <w:pStyle w:val="ListBullet"/>
        <w:numPr>
          <w:ilvl w:val="0"/>
          <w:numId w:val="0"/>
        </w:numPr>
        <w:rPr>
          <w:rFonts w:ascii="Times New Roman" w:hAnsi="Times New Roman" w:cs="Times New Roman"/>
        </w:rPr>
      </w:pPr>
    </w:p>
    <w:p w14:paraId="419A4F29" w14:textId="77777777" w:rsidR="00117147" w:rsidRPr="006F35D2" w:rsidRDefault="00FB7EAC" w:rsidP="00117147">
      <w:pPr>
        <w:pStyle w:val="ListBullet"/>
        <w:numPr>
          <w:ilvl w:val="0"/>
          <w:numId w:val="0"/>
        </w:numPr>
        <w:rPr>
          <w:rFonts w:ascii="Times New Roman" w:hAnsi="Times New Roman" w:cs="Times New Roman"/>
        </w:rPr>
      </w:pPr>
      <w:r w:rsidRPr="006F35D2">
        <w:rPr>
          <w:rFonts w:ascii="Times New Roman" w:hAnsi="Times New Roman" w:cs="Times New Roman"/>
          <w:noProof/>
        </w:rPr>
        <w:lastRenderedPageBreak/>
        <w:drawing>
          <wp:inline distT="0" distB="0" distL="0" distR="0" wp14:anchorId="412DC022" wp14:editId="48F63F97">
            <wp:extent cx="2878311" cy="5676900"/>
            <wp:effectExtent l="0" t="0" r="0" b="0"/>
            <wp:docPr id="13728536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853677" name="Picture 1372853677"/>
                    <pic:cNvPicPr/>
                  </pic:nvPicPr>
                  <pic:blipFill>
                    <a:blip r:embed="rId9"/>
                    <a:stretch>
                      <a:fillRect/>
                    </a:stretch>
                  </pic:blipFill>
                  <pic:spPr>
                    <a:xfrm>
                      <a:off x="0" y="0"/>
                      <a:ext cx="2883597" cy="5687325"/>
                    </a:xfrm>
                    <a:prstGeom prst="rect">
                      <a:avLst/>
                    </a:prstGeom>
                  </pic:spPr>
                </pic:pic>
              </a:graphicData>
            </a:graphic>
          </wp:inline>
        </w:drawing>
      </w:r>
    </w:p>
    <w:p w14:paraId="1EE499A3" w14:textId="1A86D4B1" w:rsidR="00B658A5" w:rsidRPr="006F35D2" w:rsidRDefault="00D62407" w:rsidP="00117147">
      <w:pPr>
        <w:pStyle w:val="ListBullet"/>
        <w:numPr>
          <w:ilvl w:val="0"/>
          <w:numId w:val="0"/>
        </w:numPr>
        <w:rPr>
          <w:rFonts w:ascii="Times New Roman" w:hAnsi="Times New Roman" w:cs="Times New Roman"/>
        </w:rPr>
      </w:pPr>
      <w:r w:rsidRPr="006F35D2">
        <w:rPr>
          <w:rFonts w:ascii="Times New Roman" w:hAnsi="Times New Roman" w:cs="Times New Roman"/>
        </w:rPr>
        <w:t>Screenshot 3: Photo Editor export success toast confirming that the baked image has been saved.</w:t>
      </w:r>
    </w:p>
    <w:p w14:paraId="6976D436" w14:textId="77777777" w:rsidR="00FB7EAC" w:rsidRPr="006F35D2" w:rsidRDefault="00FB7EAC" w:rsidP="00117147">
      <w:pPr>
        <w:pStyle w:val="ListBullet"/>
        <w:numPr>
          <w:ilvl w:val="0"/>
          <w:numId w:val="0"/>
        </w:numPr>
        <w:rPr>
          <w:rFonts w:ascii="Times New Roman" w:hAnsi="Times New Roman" w:cs="Times New Roman"/>
        </w:rPr>
      </w:pPr>
    </w:p>
    <w:p w14:paraId="42E6B398" w14:textId="346FCAD7" w:rsidR="00B658A5" w:rsidRPr="006F35D2" w:rsidRDefault="00FB7EAC" w:rsidP="00117147">
      <w:pPr>
        <w:pStyle w:val="ListBullet"/>
        <w:numPr>
          <w:ilvl w:val="0"/>
          <w:numId w:val="0"/>
        </w:numPr>
        <w:rPr>
          <w:rFonts w:ascii="Times New Roman" w:hAnsi="Times New Roman" w:cs="Times New Roman"/>
        </w:rPr>
      </w:pPr>
      <w:r w:rsidRPr="006F35D2">
        <w:rPr>
          <w:rFonts w:ascii="Times New Roman" w:hAnsi="Times New Roman" w:cs="Times New Roman"/>
          <w:noProof/>
        </w:rPr>
        <w:lastRenderedPageBreak/>
        <w:drawing>
          <wp:inline distT="0" distB="0" distL="0" distR="0" wp14:anchorId="52901093" wp14:editId="2C5453E5">
            <wp:extent cx="2348230" cy="4951685"/>
            <wp:effectExtent l="0" t="0" r="0" b="1905"/>
            <wp:docPr id="18421306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130689" name="Picture 1842130689"/>
                    <pic:cNvPicPr/>
                  </pic:nvPicPr>
                  <pic:blipFill>
                    <a:blip r:embed="rId10"/>
                    <a:stretch>
                      <a:fillRect/>
                    </a:stretch>
                  </pic:blipFill>
                  <pic:spPr>
                    <a:xfrm>
                      <a:off x="0" y="0"/>
                      <a:ext cx="2364408" cy="4985799"/>
                    </a:xfrm>
                    <a:prstGeom prst="rect">
                      <a:avLst/>
                    </a:prstGeom>
                  </pic:spPr>
                </pic:pic>
              </a:graphicData>
            </a:graphic>
          </wp:inline>
        </w:drawing>
      </w:r>
      <w:r w:rsidR="00CD627F" w:rsidRPr="006F35D2">
        <w:rPr>
          <w:rFonts w:ascii="Times New Roman" w:hAnsi="Times New Roman" w:cs="Times New Roman"/>
          <w:noProof/>
        </w:rPr>
        <w:t xml:space="preserve"> </w:t>
      </w:r>
      <w:r w:rsidR="00CD627F" w:rsidRPr="006F35D2">
        <w:rPr>
          <w:rFonts w:ascii="Times New Roman" w:hAnsi="Times New Roman" w:cs="Times New Roman"/>
          <w:noProof/>
        </w:rPr>
        <w:drawing>
          <wp:inline distT="0" distB="0" distL="0" distR="0" wp14:anchorId="15FE7009" wp14:editId="5BE549A7">
            <wp:extent cx="2343825" cy="5000161"/>
            <wp:effectExtent l="0" t="0" r="0" b="0"/>
            <wp:docPr id="8041549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154956" name="Picture 804154956"/>
                    <pic:cNvPicPr/>
                  </pic:nvPicPr>
                  <pic:blipFill>
                    <a:blip r:embed="rId11"/>
                    <a:stretch>
                      <a:fillRect/>
                    </a:stretch>
                  </pic:blipFill>
                  <pic:spPr>
                    <a:xfrm>
                      <a:off x="0" y="0"/>
                      <a:ext cx="2354801" cy="5023576"/>
                    </a:xfrm>
                    <a:prstGeom prst="rect">
                      <a:avLst/>
                    </a:prstGeom>
                  </pic:spPr>
                </pic:pic>
              </a:graphicData>
            </a:graphic>
          </wp:inline>
        </w:drawing>
      </w:r>
      <w:r w:rsidR="00117147" w:rsidRPr="006F35D2">
        <w:rPr>
          <w:rFonts w:ascii="Times New Roman" w:hAnsi="Times New Roman" w:cs="Times New Roman"/>
        </w:rPr>
        <w:br/>
      </w:r>
      <w:r w:rsidRPr="006F35D2">
        <w:rPr>
          <w:rFonts w:ascii="Times New Roman" w:hAnsi="Times New Roman" w:cs="Times New Roman"/>
        </w:rPr>
        <w:t>Screenshot 4: Settings screen with default look and intensity sliders before and after changes.</w:t>
      </w:r>
    </w:p>
    <w:p w14:paraId="6FB63C53" w14:textId="030C4B26" w:rsidR="00FB7EAC" w:rsidRPr="006F35D2" w:rsidRDefault="00FB7EAC" w:rsidP="00CD627F">
      <w:pPr>
        <w:pStyle w:val="ListBullet"/>
        <w:numPr>
          <w:ilvl w:val="0"/>
          <w:numId w:val="0"/>
        </w:numPr>
        <w:rPr>
          <w:rFonts w:ascii="Times New Roman" w:hAnsi="Times New Roman" w:cs="Times New Roman"/>
        </w:rPr>
      </w:pPr>
    </w:p>
    <w:sectPr w:rsidR="00FB7EAC" w:rsidRPr="006F35D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89875A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B532D1"/>
    <w:multiLevelType w:val="hybridMultilevel"/>
    <w:tmpl w:val="6D48F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4E6AEA"/>
    <w:multiLevelType w:val="hybridMultilevel"/>
    <w:tmpl w:val="9F7A8C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86521426">
    <w:abstractNumId w:val="8"/>
  </w:num>
  <w:num w:numId="2" w16cid:durableId="176622913">
    <w:abstractNumId w:val="6"/>
  </w:num>
  <w:num w:numId="3" w16cid:durableId="577905789">
    <w:abstractNumId w:val="5"/>
  </w:num>
  <w:num w:numId="4" w16cid:durableId="1012800493">
    <w:abstractNumId w:val="4"/>
  </w:num>
  <w:num w:numId="5" w16cid:durableId="1427967905">
    <w:abstractNumId w:val="7"/>
  </w:num>
  <w:num w:numId="6" w16cid:durableId="915750909">
    <w:abstractNumId w:val="3"/>
  </w:num>
  <w:num w:numId="7" w16cid:durableId="2126997444">
    <w:abstractNumId w:val="2"/>
  </w:num>
  <w:num w:numId="8" w16cid:durableId="1568956409">
    <w:abstractNumId w:val="1"/>
  </w:num>
  <w:num w:numId="9" w16cid:durableId="1977758328">
    <w:abstractNumId w:val="0"/>
  </w:num>
  <w:num w:numId="10" w16cid:durableId="169029429">
    <w:abstractNumId w:val="10"/>
  </w:num>
  <w:num w:numId="11" w16cid:durableId="2099244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2D4"/>
    <w:rsid w:val="00030B3B"/>
    <w:rsid w:val="00034616"/>
    <w:rsid w:val="0006063C"/>
    <w:rsid w:val="000719E1"/>
    <w:rsid w:val="00117147"/>
    <w:rsid w:val="0012251E"/>
    <w:rsid w:val="00124345"/>
    <w:rsid w:val="0015074B"/>
    <w:rsid w:val="001515DB"/>
    <w:rsid w:val="001532CB"/>
    <w:rsid w:val="00175CBA"/>
    <w:rsid w:val="001820AA"/>
    <w:rsid w:val="00182858"/>
    <w:rsid w:val="001947E5"/>
    <w:rsid w:val="0019608F"/>
    <w:rsid w:val="001E6C9E"/>
    <w:rsid w:val="001F1DBF"/>
    <w:rsid w:val="002648F4"/>
    <w:rsid w:val="0029639D"/>
    <w:rsid w:val="002A4070"/>
    <w:rsid w:val="002D0731"/>
    <w:rsid w:val="002E6B95"/>
    <w:rsid w:val="00326EFD"/>
    <w:rsid w:val="00326F90"/>
    <w:rsid w:val="003B1EAC"/>
    <w:rsid w:val="003F7994"/>
    <w:rsid w:val="004D2C4F"/>
    <w:rsid w:val="004E269A"/>
    <w:rsid w:val="00520592"/>
    <w:rsid w:val="0057726A"/>
    <w:rsid w:val="005813C7"/>
    <w:rsid w:val="005A4445"/>
    <w:rsid w:val="005A544A"/>
    <w:rsid w:val="005D36CE"/>
    <w:rsid w:val="006A701D"/>
    <w:rsid w:val="006B3C20"/>
    <w:rsid w:val="006C66F9"/>
    <w:rsid w:val="006F35D2"/>
    <w:rsid w:val="0070352D"/>
    <w:rsid w:val="00722269"/>
    <w:rsid w:val="00724520"/>
    <w:rsid w:val="00800063"/>
    <w:rsid w:val="00820A5C"/>
    <w:rsid w:val="00857601"/>
    <w:rsid w:val="00863EC1"/>
    <w:rsid w:val="008A6398"/>
    <w:rsid w:val="0090680D"/>
    <w:rsid w:val="00913E61"/>
    <w:rsid w:val="00927A0E"/>
    <w:rsid w:val="009429CD"/>
    <w:rsid w:val="00993322"/>
    <w:rsid w:val="00A12AD6"/>
    <w:rsid w:val="00A14EBA"/>
    <w:rsid w:val="00AA1D8D"/>
    <w:rsid w:val="00AE0CC1"/>
    <w:rsid w:val="00AE556B"/>
    <w:rsid w:val="00AE5934"/>
    <w:rsid w:val="00B42CC1"/>
    <w:rsid w:val="00B47730"/>
    <w:rsid w:val="00B658A5"/>
    <w:rsid w:val="00B84134"/>
    <w:rsid w:val="00BE20B5"/>
    <w:rsid w:val="00C2286C"/>
    <w:rsid w:val="00C3324D"/>
    <w:rsid w:val="00C70E8F"/>
    <w:rsid w:val="00C91880"/>
    <w:rsid w:val="00CB0664"/>
    <w:rsid w:val="00CD0622"/>
    <w:rsid w:val="00CD627F"/>
    <w:rsid w:val="00D64A6A"/>
    <w:rsid w:val="00D81476"/>
    <w:rsid w:val="00DF3B5C"/>
    <w:rsid w:val="00EC1139"/>
    <w:rsid w:val="00ED0391"/>
    <w:rsid w:val="00EF6FA2"/>
    <w:rsid w:val="00F005A2"/>
    <w:rsid w:val="00F77CC0"/>
    <w:rsid w:val="00F827C6"/>
    <w:rsid w:val="00F946D1"/>
    <w:rsid w:val="00FB7EAC"/>
    <w:rsid w:val="00FC693F"/>
    <w:rsid w:val="00FF661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A3E03D"/>
  <w14:defaultImageDpi w14:val="300"/>
  <w15:docId w15:val="{F42EDBE2-3DB4-4FC0-9837-1539210E7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E0CC1"/>
    <w:rPr>
      <w:color w:val="0000FF" w:themeColor="hyperlink"/>
      <w:u w:val="single"/>
    </w:rPr>
  </w:style>
  <w:style w:type="character" w:styleId="UnresolvedMention">
    <w:name w:val="Unresolved Mention"/>
    <w:basedOn w:val="DefaultParagraphFont"/>
    <w:uiPriority w:val="99"/>
    <w:semiHidden/>
    <w:unhideWhenUsed/>
    <w:rsid w:val="00AE0C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lab.uwe.ac.uk/an3-aboobakuru/mobiledev" TargetMode="External"/><Relationship Id="rId11" Type="http://schemas.openxmlformats.org/officeDocument/2006/relationships/image" Target="media/image5.jpg"/><Relationship Id="rId5" Type="http://schemas.openxmlformats.org/officeDocument/2006/relationships/webSettings" Target="webSettings.xml"/><Relationship Id="rId10" Type="http://schemas.openxmlformats.org/officeDocument/2006/relationships/image" Target="media/image4.jpg"/><Relationship Id="rId4" Type="http://schemas.openxmlformats.org/officeDocument/2006/relationships/settings" Target="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1434</Words>
  <Characters>8175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 Nabhan Aboobakuru</cp:lastModifiedBy>
  <cp:revision>2</cp:revision>
  <dcterms:created xsi:type="dcterms:W3CDTF">2025-12-03T18:05:00Z</dcterms:created>
  <dcterms:modified xsi:type="dcterms:W3CDTF">2025-12-03T18:05:00Z</dcterms:modified>
  <cp:category/>
</cp:coreProperties>
</file>